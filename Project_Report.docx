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657D8" w14:textId="77777777" w:rsidR="00D21FCE" w:rsidRPr="00D6017E" w:rsidRDefault="00000000" w:rsidP="00D6017E">
      <w:pPr>
        <w:pStyle w:val="Title"/>
        <w:jc w:val="center"/>
        <w:rPr>
          <w:rFonts w:asciiTheme="minorHAnsi" w:hAnsiTheme="minorHAnsi" w:cs="Times New Roman"/>
          <w:b/>
          <w:bCs/>
          <w:sz w:val="44"/>
          <w:szCs w:val="44"/>
        </w:rPr>
      </w:pPr>
      <w:r w:rsidRPr="00D6017E">
        <w:rPr>
          <w:rFonts w:asciiTheme="minorHAnsi" w:hAnsiTheme="minorHAnsi" w:cs="Times New Roman"/>
          <w:b/>
          <w:bCs/>
          <w:sz w:val="44"/>
          <w:szCs w:val="44"/>
        </w:rPr>
        <w:t>Traffic Crash Analysis and Safety Intelligence Platform</w:t>
      </w:r>
    </w:p>
    <w:p w14:paraId="0D34EF69" w14:textId="77777777" w:rsidR="00D21FCE" w:rsidRPr="00D6017E" w:rsidRDefault="00000000">
      <w:pPr>
        <w:pStyle w:val="Heading1"/>
        <w:rPr>
          <w:rFonts w:asciiTheme="minorHAnsi" w:hAnsiTheme="minorHAnsi" w:cs="Times New Roman"/>
        </w:rPr>
      </w:pPr>
      <w:r w:rsidRPr="00D6017E">
        <w:rPr>
          <w:rFonts w:asciiTheme="minorHAnsi" w:hAnsiTheme="minorHAnsi" w:cs="Times New Roman"/>
        </w:rPr>
        <w:t>Abstract</w:t>
      </w:r>
    </w:p>
    <w:p w14:paraId="42D13F06" w14:textId="77777777" w:rsidR="00D21FCE" w:rsidRPr="00D6017E" w:rsidRDefault="00000000" w:rsidP="00D6017E">
      <w:pPr>
        <w:jc w:val="both"/>
      </w:pPr>
      <w:r w:rsidRPr="00D6017E">
        <w:t>This project analyzes 660,934 traffic crash records containing 39 variables related to crash outcomes, injuries, roadway conditions, weather, lighting, traffic control devices, and geographic locations. Python, Pandas, MySQL, SQLAlchemy, and SQL were used to perform data understanding, exploratory analysis, and advanced safety intelligence analysis. The objective was to identify crash patterns, major contributing factors, high-risk locations, injury trends, and temporal behaviors.</w:t>
      </w:r>
      <w:r w:rsidRPr="00D6017E">
        <w:br/>
      </w:r>
      <w:r w:rsidRPr="00D6017E">
        <w:br/>
        <w:t>The analysis revealed that driver-related factors play a major role in crash occurrence. Most crashes occurred during clear weather and daylight conditions, although injury severity was slightly higher during darkness. Several streets and geographic coordinates were identified as accident hotspots. Evening periods recorded the highest number of injury crashes. These findings can support evidence-based road-safety planning and resource allocation.</w:t>
      </w:r>
    </w:p>
    <w:p w14:paraId="706BA5A3" w14:textId="77777777" w:rsidR="00D21FCE" w:rsidRPr="00D6017E" w:rsidRDefault="00000000" w:rsidP="00F41988">
      <w:pPr>
        <w:pStyle w:val="Heading1"/>
        <w15:collapsed/>
        <w:rPr>
          <w:rFonts w:asciiTheme="minorHAnsi" w:hAnsiTheme="minorHAnsi"/>
        </w:rPr>
      </w:pPr>
      <w:r w:rsidRPr="00D6017E">
        <w:rPr>
          <w:rFonts w:asciiTheme="minorHAnsi" w:hAnsiTheme="minorHAnsi"/>
        </w:rPr>
        <w:t>Introduction</w:t>
      </w:r>
    </w:p>
    <w:p w14:paraId="1BB47B8B" w14:textId="77777777" w:rsidR="00F41988" w:rsidRDefault="00F41988" w:rsidP="00F41988">
      <w:pPr>
        <w:jc w:val="both"/>
      </w:pPr>
      <w:r w:rsidRPr="00F41988">
        <w:t>Road traffic accidents remain one of the most significant public safety concerns worldwide, causing millions of injuries and fatalities each year while imposing substantial social and economic costs on communities. With the increasing volume of vehicles and growing urbanization, understanding the factors that contribute to traffic crashes has become essential for improving road safety. Large crash datasets provide valuable opportunities to analyze accident patterns, identify high-risk locations and time periods, evaluate the impact of environmental and road conditions, and uncover key risk factors associated with crash occurrence. These insights enable transportation authorities, urban planners, and policymakers to develop targeted interventions, optimize resource allocation, and implement evidence-based strategies that reduce accidents and enhance overall traffic safety.</w:t>
      </w:r>
    </w:p>
    <w:p w14:paraId="39809FA8" w14:textId="77777777" w:rsidR="005F0113" w:rsidRDefault="00000000" w:rsidP="005F0113">
      <w:pPr>
        <w:jc w:val="both"/>
        <w:rPr>
          <w:lang w:val="en-IN"/>
        </w:rPr>
      </w:pPr>
      <w:r>
        <w:br/>
      </w:r>
      <w:r w:rsidR="005F0113" w:rsidRPr="005F0113">
        <w:t>This project analyzes a large historical traffic crash dataset consisting of 660,934 records to understand accident patterns and improve road safety</w:t>
      </w:r>
      <w:r w:rsidR="00F41988" w:rsidRPr="00F41988">
        <w:rPr>
          <w:lang w:val="en-IN"/>
        </w:rPr>
        <w:t>. Its aims are: (</w:t>
      </w:r>
      <w:r w:rsidR="00F41988" w:rsidRPr="005F0113">
        <w:rPr>
          <w:lang w:val="en-IN"/>
        </w:rPr>
        <w:t>1</w:t>
      </w:r>
      <w:r w:rsidR="005F0113">
        <w:rPr>
          <w:lang w:val="en-IN"/>
        </w:rPr>
        <w:t>)</w:t>
      </w:r>
      <w:r w:rsidR="00F41988" w:rsidRPr="00F41988">
        <w:rPr>
          <w:lang w:val="en-IN"/>
        </w:rPr>
        <w:t xml:space="preserve"> identify factors contributing to accidents and their impact on safety; (2) examine crash patterns across locations, times, and environmental conditions; (3) locate high-risk areas needing targeted interventions; (4) </w:t>
      </w:r>
      <w:r w:rsidR="005F0113" w:rsidRPr="00F41988">
        <w:rPr>
          <w:lang w:val="en-IN"/>
        </w:rPr>
        <w:t>analyse</w:t>
      </w:r>
      <w:r w:rsidR="00F41988" w:rsidRPr="00F41988">
        <w:rPr>
          <w:lang w:val="en-IN"/>
        </w:rPr>
        <w:t xml:space="preserve"> temporal trends in crash frequency by year, month, day, and hour; (5) understand how road and weather conditions affect crashes; (6) identify primary crash causes and key risk factors; (7) </w:t>
      </w:r>
      <w:r w:rsidR="005F0113" w:rsidRPr="00F41988">
        <w:rPr>
          <w:lang w:val="en-IN"/>
        </w:rPr>
        <w:t>analyse</w:t>
      </w:r>
      <w:r w:rsidR="00F41988" w:rsidRPr="00F41988">
        <w:rPr>
          <w:lang w:val="en-IN"/>
        </w:rPr>
        <w:t xml:space="preserve"> injury patterns and crash severity; (8) use advanced SQL and analytical methods to extract insights; and (9) develop data-driven recommendations for better decision-making and improved road safety outcomes.</w:t>
      </w:r>
    </w:p>
    <w:p w14:paraId="6B00DF8B" w14:textId="50F01539" w:rsidR="005F0113" w:rsidRDefault="005F0113" w:rsidP="005F0113">
      <w:pPr>
        <w:pStyle w:val="Heading1"/>
        <w15:collapsed/>
        <w:rPr>
          <w:rFonts w:asciiTheme="minorHAnsi" w:hAnsiTheme="minorHAnsi"/>
        </w:rPr>
      </w:pPr>
      <w:r>
        <w:rPr>
          <w:rFonts w:asciiTheme="minorHAnsi" w:hAnsiTheme="minorHAnsi"/>
        </w:rPr>
        <w:lastRenderedPageBreak/>
        <w:t>Methodology</w:t>
      </w:r>
    </w:p>
    <w:p w14:paraId="56C6D62C" w14:textId="77777777" w:rsidR="005F0113" w:rsidRPr="005F0113" w:rsidRDefault="005F0113" w:rsidP="005F0113">
      <w:pPr>
        <w:jc w:val="both"/>
        <w:rPr>
          <w:lang w:val="en-IN"/>
        </w:rPr>
      </w:pPr>
      <w:r w:rsidRPr="005F0113">
        <w:rPr>
          <w:lang w:val="en-IN"/>
        </w:rPr>
        <w:t xml:space="preserve">The project started by building a strong data system to store traffic crash records. A MySQL database called </w:t>
      </w:r>
      <w:r w:rsidRPr="005F0113">
        <w:rPr>
          <w:b/>
          <w:bCs/>
          <w:lang w:val="en-IN"/>
        </w:rPr>
        <w:t>crash_record_db</w:t>
      </w:r>
      <w:r w:rsidRPr="005F0113">
        <w:rPr>
          <w:lang w:val="en-IN"/>
        </w:rPr>
        <w:t xml:space="preserve"> was created as the main storage place. It was filled with six years (2020–2026) of historical traffic crash data from city traffic records. The </w:t>
      </w:r>
      <w:r w:rsidRPr="005F0113">
        <w:rPr>
          <w:b/>
          <w:bCs/>
          <w:lang w:val="en-IN"/>
        </w:rPr>
        <w:t>traffic_crashesdata</w:t>
      </w:r>
      <w:r w:rsidRPr="005F0113">
        <w:rPr>
          <w:lang w:val="en-IN"/>
        </w:rPr>
        <w:t xml:space="preserve"> table contains 39 different columns that hold complete crash information, including crash circumstances, vehicle details, injuries, environmental conditions, location data, and time information.</w:t>
      </w:r>
    </w:p>
    <w:p w14:paraId="30DC8B79" w14:textId="5FE37EA7" w:rsidR="007E4049" w:rsidRPr="005F0113" w:rsidRDefault="005F0113" w:rsidP="005F0113">
      <w:pPr>
        <w:jc w:val="both"/>
        <w:rPr>
          <w:lang w:val="en-IN"/>
        </w:rPr>
      </w:pPr>
      <w:r w:rsidRPr="005F0113">
        <w:rPr>
          <w:lang w:val="en-IN"/>
        </w:rPr>
        <w:t xml:space="preserve">Python's </w:t>
      </w:r>
      <w:r w:rsidRPr="005F0113">
        <w:rPr>
          <w:b/>
          <w:bCs/>
          <w:lang w:val="en-IN"/>
        </w:rPr>
        <w:t>mysql.connector</w:t>
      </w:r>
      <w:r w:rsidRPr="005F0113">
        <w:rPr>
          <w:lang w:val="en-IN"/>
        </w:rPr>
        <w:t xml:space="preserve"> library was used to connect the database with Python analytical environments. This connection lets analysts pull crash data directly into Pandas DataFrames</w:t>
      </w:r>
      <w:r>
        <w:rPr>
          <w:lang w:val="en-IN"/>
        </w:rPr>
        <w:t>(df)</w:t>
      </w:r>
      <w:r w:rsidRPr="005F0113">
        <w:rPr>
          <w:lang w:val="en-IN"/>
        </w:rPr>
        <w:t xml:space="preserve"> for further processing, statistical analysis, and visualization. This setup makes it easy to run SQL queries and combine them with Python's data science tools for deeper insights into traffic safety patterns.</w:t>
      </w:r>
    </w:p>
    <w:p w14:paraId="5916C042" w14:textId="07398B3E" w:rsidR="005F0113" w:rsidRDefault="00000000" w:rsidP="003E474F">
      <w:pPr>
        <w:pStyle w:val="ListBullet"/>
        <w:numPr>
          <w:ilvl w:val="0"/>
          <w:numId w:val="0"/>
        </w:numPr>
        <w:ind w:left="360" w:hanging="360"/>
      </w:pPr>
      <w:r w:rsidRPr="003A6989">
        <w:rPr>
          <w:b/>
          <w:bCs/>
        </w:rPr>
        <w:t>Dataset:</w:t>
      </w:r>
      <w:r>
        <w:t xml:space="preserve"> Traffic_CrashesData.csv</w:t>
      </w:r>
    </w:p>
    <w:p w14:paraId="59141AC4" w14:textId="77777777" w:rsidR="005F0113" w:rsidRDefault="005F0113" w:rsidP="003E474F">
      <w:pPr>
        <w:pStyle w:val="ListBullet"/>
        <w:numPr>
          <w:ilvl w:val="0"/>
          <w:numId w:val="0"/>
        </w:numPr>
        <w:ind w:left="360" w:hanging="360"/>
      </w:pPr>
      <w:r w:rsidRPr="003A6989">
        <w:rPr>
          <w:b/>
          <w:bCs/>
        </w:rPr>
        <w:t>Database</w:t>
      </w:r>
      <w:r>
        <w:t>: Crash_record_db</w:t>
      </w:r>
    </w:p>
    <w:p w14:paraId="2C5D45FC" w14:textId="77777777" w:rsidR="003E474F" w:rsidRDefault="005F0113" w:rsidP="003E474F">
      <w:pPr>
        <w:pStyle w:val="ListBullet"/>
        <w:numPr>
          <w:ilvl w:val="0"/>
          <w:numId w:val="0"/>
        </w:numPr>
        <w:ind w:left="360" w:hanging="360"/>
      </w:pPr>
      <w:r w:rsidRPr="003A6989">
        <w:rPr>
          <w:b/>
          <w:bCs/>
        </w:rPr>
        <w:t>Table Name:</w:t>
      </w:r>
      <w:r>
        <w:t xml:space="preserve"> Traffic_crashesdata</w:t>
      </w:r>
    </w:p>
    <w:p w14:paraId="01EB1ECD" w14:textId="77777777" w:rsidR="003E474F" w:rsidRDefault="00000000" w:rsidP="003E474F">
      <w:pPr>
        <w:pStyle w:val="ListBullet"/>
        <w:numPr>
          <w:ilvl w:val="0"/>
          <w:numId w:val="0"/>
        </w:numPr>
        <w:ind w:left="360" w:hanging="360"/>
      </w:pPr>
      <w:r w:rsidRPr="003A6989">
        <w:rPr>
          <w:b/>
          <w:bCs/>
        </w:rPr>
        <w:t>Total Records:</w:t>
      </w:r>
      <w:r>
        <w:t xml:space="preserve"> 660,934</w:t>
      </w:r>
    </w:p>
    <w:p w14:paraId="7E9E2FCE" w14:textId="28F9602B" w:rsidR="003A6989" w:rsidRDefault="00000000" w:rsidP="003E474F">
      <w:pPr>
        <w:pStyle w:val="ListBullet"/>
        <w:numPr>
          <w:ilvl w:val="0"/>
          <w:numId w:val="0"/>
        </w:numPr>
        <w:ind w:left="360" w:hanging="360"/>
      </w:pPr>
      <w:r w:rsidRPr="003A6989">
        <w:rPr>
          <w:b/>
          <w:bCs/>
        </w:rPr>
        <w:t>Total Columns:</w:t>
      </w:r>
      <w:r>
        <w:t xml:space="preserve"> 39</w:t>
      </w:r>
    </w:p>
    <w:p w14:paraId="132CED38" w14:textId="77777777" w:rsidR="003A6989" w:rsidRDefault="003A6989" w:rsidP="003A6989">
      <w:pPr>
        <w:pStyle w:val="ListBullet"/>
        <w:numPr>
          <w:ilvl w:val="0"/>
          <w:numId w:val="0"/>
        </w:numPr>
        <w:ind w:left="360" w:hanging="360"/>
        <w:rPr>
          <w:b/>
          <w:bCs/>
        </w:rPr>
      </w:pPr>
    </w:p>
    <w:p w14:paraId="24BEEE6E" w14:textId="70DBF753" w:rsidR="007E4049" w:rsidRDefault="00000000" w:rsidP="003E474F">
      <w:pPr>
        <w:pStyle w:val="ListBullet"/>
        <w:numPr>
          <w:ilvl w:val="0"/>
          <w:numId w:val="0"/>
        </w:numPr>
        <w:ind w:left="360" w:hanging="360"/>
      </w:pPr>
      <w:r w:rsidRPr="003A6989">
        <w:rPr>
          <w:b/>
          <w:bCs/>
        </w:rPr>
        <w:t>Tools</w:t>
      </w:r>
      <w:r w:rsidR="003A6989" w:rsidRPr="003A6989">
        <w:rPr>
          <w:b/>
          <w:bCs/>
        </w:rPr>
        <w:t xml:space="preserve"> and Libraries</w:t>
      </w:r>
      <w:r w:rsidRPr="003A6989">
        <w:rPr>
          <w:b/>
          <w:bCs/>
        </w:rPr>
        <w:t xml:space="preserve"> Used</w:t>
      </w:r>
      <w:r w:rsidR="003A6989" w:rsidRPr="003A6989">
        <w:rPr>
          <w:b/>
          <w:bCs/>
        </w:rPr>
        <w:t>:</w:t>
      </w:r>
      <w:r>
        <w:br/>
      </w:r>
      <w:r w:rsidR="003E474F">
        <w:t xml:space="preserve"> </w:t>
      </w:r>
      <w:r>
        <w:t>• Python</w:t>
      </w:r>
      <w:r>
        <w:br/>
        <w:t>• Pandas</w:t>
      </w:r>
      <w:r>
        <w:br/>
        <w:t>• MySQL</w:t>
      </w:r>
      <w:r>
        <w:br/>
        <w:t>• SQLAlchemy</w:t>
      </w:r>
      <w:r>
        <w:br/>
        <w:t>• MySQL Connector</w:t>
      </w:r>
      <w:r>
        <w:br/>
        <w:t>• SQL</w:t>
      </w:r>
      <w:r>
        <w:br/>
      </w:r>
    </w:p>
    <w:p w14:paraId="428DE6FE" w14:textId="109F73E0" w:rsidR="007E4049" w:rsidRDefault="007E4049" w:rsidP="003E474F">
      <w:pPr>
        <w:pStyle w:val="ListBullet"/>
        <w:numPr>
          <w:ilvl w:val="0"/>
          <w:numId w:val="0"/>
        </w:numPr>
        <w:ind w:left="360" w:hanging="360"/>
        <w:jc w:val="both"/>
      </w:pPr>
      <w:r w:rsidRPr="003E474F">
        <w:rPr>
          <w:b/>
          <w:bCs/>
        </w:rPr>
        <w:t>Phase 1</w:t>
      </w:r>
      <w:r>
        <w:t>: Data Understanding &amp; Quality Assessment.</w:t>
      </w:r>
    </w:p>
    <w:p w14:paraId="58E37C4F" w14:textId="77777777" w:rsidR="007E4049" w:rsidRDefault="007E4049" w:rsidP="003E474F">
      <w:pPr>
        <w:pStyle w:val="ListBullet"/>
        <w:numPr>
          <w:ilvl w:val="0"/>
          <w:numId w:val="0"/>
        </w:numPr>
        <w:jc w:val="both"/>
      </w:pPr>
      <w:r w:rsidRPr="003E474F">
        <w:rPr>
          <w:b/>
          <w:bCs/>
        </w:rPr>
        <w:t>Phase 2</w:t>
      </w:r>
      <w:r>
        <w:t>: Exploratory Data Analysis (EDA) covering weather, lighting, and temporal trends.</w:t>
      </w:r>
    </w:p>
    <w:p w14:paraId="469A69A4" w14:textId="77777777" w:rsidR="003E474F" w:rsidRDefault="007E4049" w:rsidP="003E474F">
      <w:pPr>
        <w:pStyle w:val="ListBullet"/>
        <w:numPr>
          <w:ilvl w:val="0"/>
          <w:numId w:val="0"/>
        </w:numPr>
        <w:jc w:val="both"/>
      </w:pPr>
      <w:r w:rsidRPr="003E474F">
        <w:rPr>
          <w:b/>
          <w:bCs/>
        </w:rPr>
        <w:t>Phase 3</w:t>
      </w:r>
      <w:r>
        <w:t>: Advanced Safety Intelligence including hotspot identification, injury rate analysis, and</w:t>
      </w:r>
    </w:p>
    <w:p w14:paraId="2A24BAF7" w14:textId="651DE300" w:rsidR="007E4049" w:rsidRDefault="007E4049" w:rsidP="003E474F">
      <w:pPr>
        <w:pStyle w:val="ListBullet"/>
        <w:numPr>
          <w:ilvl w:val="0"/>
          <w:numId w:val="0"/>
        </w:numPr>
        <w:jc w:val="both"/>
      </w:pPr>
      <w:r>
        <w:t>window function ranking.</w:t>
      </w:r>
    </w:p>
    <w:p w14:paraId="68322474" w14:textId="77777777" w:rsidR="00D21FCE" w:rsidRPr="003E474F" w:rsidRDefault="00000000">
      <w:pPr>
        <w:pStyle w:val="Heading1"/>
        <w:rPr>
          <w:rFonts w:ascii="Cambria" w:hAnsi="Cambria"/>
        </w:rPr>
      </w:pPr>
      <w:r w:rsidRPr="003E474F">
        <w:rPr>
          <w:rFonts w:ascii="Cambria" w:hAnsi="Cambria"/>
        </w:rPr>
        <w:t>Results and Discussion</w:t>
      </w:r>
    </w:p>
    <w:p w14:paraId="2A735329" w14:textId="0D20B89E" w:rsidR="003E474F" w:rsidRDefault="003E474F" w:rsidP="003E474F">
      <w:pPr>
        <w:jc w:val="both"/>
      </w:pPr>
      <w:r w:rsidRPr="003E474F">
        <w:t>This section presents the key findings from the comprehensive analysis of 660,934 traffic crash records spanning six years (2020–2026). The analysis combines SQL-based data aggregation, temporal pattern detection, and statistical evaluation to uncover critical insights about crash frequency, severity, geographic distribution, and contributing factors. Below, we examine crash hotspots, temporal trends, environmental influences, and risk factors that directly inform targeted safety interventions. Each finding is presented with supporting data tables followed by interpretation of what the results reveal about road safety patterns and their practical implications for traffic management and infrastructure improvement</w:t>
      </w:r>
    </w:p>
    <w:p w14:paraId="66AD6C73" w14:textId="2E271CB6" w:rsidR="00D21FCE" w:rsidRPr="00197F67" w:rsidRDefault="00197F67" w:rsidP="00197F67">
      <w:pPr>
        <w:pStyle w:val="Heading1"/>
        <w:rPr>
          <w:rFonts w:ascii="Cambria" w:hAnsi="Cambria"/>
          <w:sz w:val="24"/>
          <w:szCs w:val="24"/>
        </w:rPr>
      </w:pPr>
      <w:r w:rsidRPr="00197F67">
        <w:rPr>
          <w:rFonts w:ascii="Cambria" w:hAnsi="Cambria"/>
          <w:sz w:val="24"/>
          <w:szCs w:val="24"/>
        </w:rPr>
        <w:lastRenderedPageBreak/>
        <w:t>1.Dataset Overview</w:t>
      </w:r>
    </w:p>
    <w:p w14:paraId="15CFE9A0" w14:textId="77777777" w:rsidR="00197F67" w:rsidRPr="00197F67" w:rsidRDefault="00197F67" w:rsidP="00197F67">
      <w:pPr>
        <w:pStyle w:val="NoSpacing"/>
      </w:pPr>
    </w:p>
    <w:tbl>
      <w:tblPr>
        <w:tblStyle w:val="TableGrid"/>
        <w:tblW w:w="0" w:type="auto"/>
        <w:tblLook w:val="04A0" w:firstRow="1" w:lastRow="0" w:firstColumn="1" w:lastColumn="0" w:noHBand="0" w:noVBand="1"/>
      </w:tblPr>
      <w:tblGrid>
        <w:gridCol w:w="4506"/>
        <w:gridCol w:w="4506"/>
      </w:tblGrid>
      <w:tr w:rsidR="00D21FCE" w14:paraId="5333F08E" w14:textId="77777777" w:rsidTr="00197F67">
        <w:trPr>
          <w:trHeight w:val="297"/>
        </w:trPr>
        <w:tc>
          <w:tcPr>
            <w:tcW w:w="4506" w:type="dxa"/>
          </w:tcPr>
          <w:p w14:paraId="262670B7" w14:textId="77777777" w:rsidR="00D21FCE" w:rsidRDefault="00000000" w:rsidP="00245641">
            <w:r>
              <w:t>Metric</w:t>
            </w:r>
          </w:p>
        </w:tc>
        <w:tc>
          <w:tcPr>
            <w:tcW w:w="4506" w:type="dxa"/>
          </w:tcPr>
          <w:p w14:paraId="2BBED667" w14:textId="77777777" w:rsidR="00D21FCE" w:rsidRDefault="00000000" w:rsidP="00245641">
            <w:r>
              <w:t>Value</w:t>
            </w:r>
          </w:p>
        </w:tc>
      </w:tr>
      <w:tr w:rsidR="00D21FCE" w14:paraId="47F00273" w14:textId="77777777" w:rsidTr="00197F67">
        <w:trPr>
          <w:trHeight w:val="297"/>
        </w:trPr>
        <w:tc>
          <w:tcPr>
            <w:tcW w:w="4506" w:type="dxa"/>
          </w:tcPr>
          <w:p w14:paraId="0AA047D6" w14:textId="77777777" w:rsidR="00D21FCE" w:rsidRDefault="00000000" w:rsidP="00245641">
            <w:r>
              <w:t>Records</w:t>
            </w:r>
          </w:p>
        </w:tc>
        <w:tc>
          <w:tcPr>
            <w:tcW w:w="4506" w:type="dxa"/>
          </w:tcPr>
          <w:p w14:paraId="41F0A4D3" w14:textId="77777777" w:rsidR="00D21FCE" w:rsidRDefault="00000000" w:rsidP="00245641">
            <w:r>
              <w:t>660,934</w:t>
            </w:r>
          </w:p>
        </w:tc>
      </w:tr>
      <w:tr w:rsidR="00D21FCE" w14:paraId="4187EEE4" w14:textId="77777777" w:rsidTr="00197F67">
        <w:trPr>
          <w:trHeight w:val="297"/>
        </w:trPr>
        <w:tc>
          <w:tcPr>
            <w:tcW w:w="4506" w:type="dxa"/>
          </w:tcPr>
          <w:p w14:paraId="5D9AE0C6" w14:textId="77777777" w:rsidR="00D21FCE" w:rsidRDefault="00000000" w:rsidP="00245641">
            <w:r>
              <w:t>Columns</w:t>
            </w:r>
          </w:p>
        </w:tc>
        <w:tc>
          <w:tcPr>
            <w:tcW w:w="4506" w:type="dxa"/>
          </w:tcPr>
          <w:p w14:paraId="19ADF475" w14:textId="77777777" w:rsidR="00D21FCE" w:rsidRDefault="00000000" w:rsidP="00245641">
            <w:r>
              <w:t>39</w:t>
            </w:r>
          </w:p>
        </w:tc>
      </w:tr>
      <w:tr w:rsidR="00D21FCE" w14:paraId="35040BDB" w14:textId="77777777" w:rsidTr="00197F67">
        <w:trPr>
          <w:trHeight w:val="297"/>
        </w:trPr>
        <w:tc>
          <w:tcPr>
            <w:tcW w:w="4506" w:type="dxa"/>
          </w:tcPr>
          <w:p w14:paraId="16E4781F" w14:textId="77777777" w:rsidR="00D21FCE" w:rsidRDefault="00000000" w:rsidP="00245641">
            <w:r>
              <w:t>Missing Values</w:t>
            </w:r>
          </w:p>
        </w:tc>
        <w:tc>
          <w:tcPr>
            <w:tcW w:w="4506" w:type="dxa"/>
          </w:tcPr>
          <w:p w14:paraId="55E10830" w14:textId="77777777" w:rsidR="00D21FCE" w:rsidRDefault="00000000" w:rsidP="00245641">
            <w:r>
              <w:t>0</w:t>
            </w:r>
          </w:p>
        </w:tc>
      </w:tr>
    </w:tbl>
    <w:p w14:paraId="607A0036" w14:textId="512EA444" w:rsidR="00197F67" w:rsidRDefault="00197F67" w:rsidP="00197F67">
      <w:pPr>
        <w:pStyle w:val="Heading1"/>
        <w:rPr>
          <w:rFonts w:ascii="Cambria" w:hAnsi="Cambria"/>
          <w:sz w:val="24"/>
          <w:szCs w:val="24"/>
        </w:rPr>
      </w:pPr>
      <w:r>
        <w:rPr>
          <w:rFonts w:ascii="Cambria" w:hAnsi="Cambria"/>
          <w:sz w:val="24"/>
          <w:szCs w:val="24"/>
        </w:rPr>
        <w:t>2</w:t>
      </w:r>
      <w:r w:rsidRPr="00197F67">
        <w:rPr>
          <w:rFonts w:ascii="Cambria" w:hAnsi="Cambria"/>
          <w:sz w:val="24"/>
          <w:szCs w:val="24"/>
        </w:rPr>
        <w:t>.Data</w:t>
      </w:r>
      <w:r>
        <w:rPr>
          <w:rFonts w:ascii="Cambria" w:hAnsi="Cambria"/>
          <w:sz w:val="24"/>
          <w:szCs w:val="24"/>
        </w:rPr>
        <w:t xml:space="preserve"> Exploration</w:t>
      </w:r>
    </w:p>
    <w:p w14:paraId="3BCCF60C" w14:textId="77777777" w:rsidR="00197F67" w:rsidRDefault="00197F67" w:rsidP="00197F67">
      <w:pPr>
        <w:pStyle w:val="NoSpacing"/>
      </w:pPr>
    </w:p>
    <w:p w14:paraId="2B6E3B7C" w14:textId="0FC1BEB4" w:rsidR="00197F67" w:rsidRDefault="00197F67" w:rsidP="00197F67">
      <w:pPr>
        <w:pStyle w:val="NoSpacing"/>
      </w:pPr>
      <w:r w:rsidRPr="006735FE">
        <w:rPr>
          <w:b/>
          <w:bCs/>
        </w:rPr>
        <w:t>2.1 Distribution Crashes</w:t>
      </w:r>
      <w:r>
        <w:t>:</w:t>
      </w:r>
    </w:p>
    <w:p w14:paraId="44B4FD45" w14:textId="77777777" w:rsidR="00197F67" w:rsidRPr="00197F67" w:rsidRDefault="00197F67" w:rsidP="00197F67">
      <w:pPr>
        <w:pStyle w:val="NoSpacing"/>
      </w:pPr>
    </w:p>
    <w:tbl>
      <w:tblPr>
        <w:tblStyle w:val="GridTable4-Accent2"/>
        <w:tblW w:w="0" w:type="auto"/>
        <w:tblLook w:val="04A0" w:firstRow="1" w:lastRow="0" w:firstColumn="1" w:lastColumn="0" w:noHBand="0" w:noVBand="1"/>
      </w:tblPr>
      <w:tblGrid>
        <w:gridCol w:w="3045"/>
        <w:gridCol w:w="3045"/>
        <w:gridCol w:w="3045"/>
      </w:tblGrid>
      <w:tr w:rsidR="00245641" w14:paraId="26824C18" w14:textId="77777777" w:rsidTr="006735FE">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3045" w:type="dxa"/>
          </w:tcPr>
          <w:p w14:paraId="1C03AF64" w14:textId="192655B1" w:rsidR="00245641" w:rsidRPr="00197F67" w:rsidRDefault="00245641" w:rsidP="00197F67">
            <w:pPr>
              <w:jc w:val="center"/>
              <w:rPr>
                <w:rFonts w:ascii="Cambria" w:hAnsi="Cambria"/>
                <w:sz w:val="18"/>
                <w:szCs w:val="18"/>
              </w:rPr>
            </w:pPr>
            <w:r w:rsidRPr="00197F67">
              <w:rPr>
                <w:rFonts w:ascii="Cambria" w:hAnsi="Cambria"/>
                <w:color w:val="FFFFFF"/>
                <w:sz w:val="18"/>
                <w:szCs w:val="18"/>
              </w:rPr>
              <w:t>N</w:t>
            </w:r>
            <w:r w:rsidR="00197F67" w:rsidRPr="00197F67">
              <w:rPr>
                <w:rFonts w:ascii="Cambria" w:hAnsi="Cambria"/>
                <w:b w:val="0"/>
                <w:color w:val="FFFFFF"/>
                <w:sz w:val="18"/>
                <w:szCs w:val="18"/>
              </w:rPr>
              <w:t>O</w:t>
            </w:r>
          </w:p>
        </w:tc>
        <w:tc>
          <w:tcPr>
            <w:tcW w:w="3045" w:type="dxa"/>
          </w:tcPr>
          <w:p w14:paraId="546C523D" w14:textId="6A1FAF24" w:rsidR="00245641" w:rsidRPr="00197F67" w:rsidRDefault="00197F67" w:rsidP="00197F67">
            <w:pPr>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caps/>
                <w:sz w:val="18"/>
                <w:szCs w:val="18"/>
              </w:rPr>
            </w:pPr>
            <w:r w:rsidRPr="00197F67">
              <w:rPr>
                <w:rFonts w:ascii="Cambria" w:hAnsi="Cambria"/>
                <w:b w:val="0"/>
                <w:bCs w:val="0"/>
                <w:caps/>
                <w:sz w:val="18"/>
                <w:szCs w:val="18"/>
              </w:rPr>
              <w:t>Crash_TYPE</w:t>
            </w:r>
          </w:p>
        </w:tc>
        <w:tc>
          <w:tcPr>
            <w:tcW w:w="3045" w:type="dxa"/>
          </w:tcPr>
          <w:p w14:paraId="5A9BCFDE" w14:textId="58D92930" w:rsidR="00245641" w:rsidRPr="00197F67" w:rsidRDefault="00197F67" w:rsidP="00197F67">
            <w:pPr>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18"/>
                <w:szCs w:val="18"/>
              </w:rPr>
            </w:pPr>
            <w:r w:rsidRPr="00197F67">
              <w:rPr>
                <w:rFonts w:ascii="Cambria" w:hAnsi="Cambria"/>
                <w:b w:val="0"/>
                <w:bCs w:val="0"/>
                <w:sz w:val="18"/>
                <w:szCs w:val="18"/>
              </w:rPr>
              <w:t>CRASH_COUNT</w:t>
            </w:r>
          </w:p>
        </w:tc>
      </w:tr>
      <w:tr w:rsidR="00245641" w14:paraId="48686E0E" w14:textId="77777777" w:rsidTr="006735FE">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3045" w:type="dxa"/>
          </w:tcPr>
          <w:p w14:paraId="6FAE0364" w14:textId="77777777" w:rsidR="00245641" w:rsidRPr="00197F67" w:rsidRDefault="00245641" w:rsidP="00197F67">
            <w:pPr>
              <w:jc w:val="center"/>
              <w:rPr>
                <w:rFonts w:ascii="Cambria" w:hAnsi="Cambria"/>
                <w:sz w:val="18"/>
                <w:szCs w:val="18"/>
              </w:rPr>
            </w:pPr>
            <w:r w:rsidRPr="00197F67">
              <w:rPr>
                <w:rFonts w:ascii="Cambria" w:hAnsi="Cambria"/>
                <w:color w:val="000000"/>
                <w:sz w:val="18"/>
                <w:szCs w:val="18"/>
              </w:rPr>
              <w:t>0</w:t>
            </w:r>
          </w:p>
        </w:tc>
        <w:tc>
          <w:tcPr>
            <w:tcW w:w="3045" w:type="dxa"/>
          </w:tcPr>
          <w:p w14:paraId="01C508E5" w14:textId="77777777" w:rsidR="00245641" w:rsidRPr="00197F67" w:rsidRDefault="00245641" w:rsidP="00197F67">
            <w:pPr>
              <w:jc w:val="center"/>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197F67">
              <w:rPr>
                <w:rFonts w:ascii="Cambria" w:hAnsi="Cambria"/>
                <w:color w:val="000000"/>
                <w:sz w:val="18"/>
                <w:szCs w:val="18"/>
              </w:rPr>
              <w:t>NO INJURY / DRIVE AWAY</w:t>
            </w:r>
          </w:p>
        </w:tc>
        <w:tc>
          <w:tcPr>
            <w:tcW w:w="3045" w:type="dxa"/>
          </w:tcPr>
          <w:p w14:paraId="7EF2EC84" w14:textId="77777777" w:rsidR="00245641" w:rsidRPr="00197F67" w:rsidRDefault="00245641" w:rsidP="00197F67">
            <w:pPr>
              <w:jc w:val="center"/>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197F67">
              <w:rPr>
                <w:rFonts w:ascii="Cambria" w:hAnsi="Cambria"/>
                <w:color w:val="000000"/>
                <w:sz w:val="18"/>
                <w:szCs w:val="18"/>
              </w:rPr>
              <w:t>465793</w:t>
            </w:r>
          </w:p>
        </w:tc>
      </w:tr>
      <w:tr w:rsidR="00245641" w14:paraId="784C9BF3" w14:textId="77777777" w:rsidTr="006735FE">
        <w:trPr>
          <w:trHeight w:val="353"/>
        </w:trPr>
        <w:tc>
          <w:tcPr>
            <w:cnfStyle w:val="001000000000" w:firstRow="0" w:lastRow="0" w:firstColumn="1" w:lastColumn="0" w:oddVBand="0" w:evenVBand="0" w:oddHBand="0" w:evenHBand="0" w:firstRowFirstColumn="0" w:firstRowLastColumn="0" w:lastRowFirstColumn="0" w:lastRowLastColumn="0"/>
            <w:tcW w:w="3045" w:type="dxa"/>
          </w:tcPr>
          <w:p w14:paraId="6952E16E" w14:textId="77777777" w:rsidR="00245641" w:rsidRPr="00197F67" w:rsidRDefault="00245641" w:rsidP="00197F67">
            <w:pPr>
              <w:jc w:val="center"/>
              <w:rPr>
                <w:rFonts w:ascii="Cambria" w:hAnsi="Cambria"/>
                <w:sz w:val="18"/>
                <w:szCs w:val="18"/>
              </w:rPr>
            </w:pPr>
            <w:r w:rsidRPr="00197F67">
              <w:rPr>
                <w:rFonts w:ascii="Cambria" w:hAnsi="Cambria"/>
                <w:color w:val="000000"/>
                <w:sz w:val="18"/>
                <w:szCs w:val="18"/>
              </w:rPr>
              <w:t>1</w:t>
            </w:r>
          </w:p>
        </w:tc>
        <w:tc>
          <w:tcPr>
            <w:tcW w:w="3045" w:type="dxa"/>
          </w:tcPr>
          <w:p w14:paraId="2B9F2AB4" w14:textId="77777777" w:rsidR="00245641" w:rsidRPr="00197F67" w:rsidRDefault="00245641" w:rsidP="0020544F">
            <w:pPr>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197F67">
              <w:rPr>
                <w:rFonts w:ascii="Cambria" w:hAnsi="Cambria"/>
                <w:color w:val="000000"/>
                <w:sz w:val="18"/>
                <w:szCs w:val="18"/>
              </w:rPr>
              <w:t>INJURY AND / OR TOW DUE TO CRASH</w:t>
            </w:r>
          </w:p>
        </w:tc>
        <w:tc>
          <w:tcPr>
            <w:tcW w:w="3045" w:type="dxa"/>
          </w:tcPr>
          <w:p w14:paraId="14360AE4" w14:textId="77777777" w:rsidR="00245641" w:rsidRPr="00197F67" w:rsidRDefault="00245641" w:rsidP="00197F67">
            <w:pPr>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197F67">
              <w:rPr>
                <w:rFonts w:ascii="Cambria" w:hAnsi="Cambria"/>
                <w:color w:val="000000"/>
                <w:sz w:val="18"/>
                <w:szCs w:val="18"/>
              </w:rPr>
              <w:t>195141</w:t>
            </w:r>
          </w:p>
        </w:tc>
      </w:tr>
    </w:tbl>
    <w:p w14:paraId="65EBF46F" w14:textId="1E189495" w:rsidR="0020544F" w:rsidRDefault="0020544F" w:rsidP="0020544F">
      <w:pPr>
        <w:pStyle w:val="NoSpacing"/>
      </w:pPr>
    </w:p>
    <w:p w14:paraId="688286FA" w14:textId="49380F27" w:rsidR="0020544F" w:rsidRDefault="0020544F" w:rsidP="0020544F">
      <w:pPr>
        <w:pStyle w:val="NoSpacing"/>
      </w:pPr>
      <w:r>
        <w:t>Discussion:</w:t>
      </w:r>
    </w:p>
    <w:p w14:paraId="4618C965" w14:textId="77777777" w:rsidR="00AC5881" w:rsidRDefault="00AC5881" w:rsidP="0020544F">
      <w:pPr>
        <w:pStyle w:val="NoSpacing"/>
      </w:pPr>
    </w:p>
    <w:p w14:paraId="03E8645E" w14:textId="5CF85556" w:rsidR="0062180B" w:rsidRPr="0062180B" w:rsidRDefault="0062180B" w:rsidP="0062180B">
      <w:pPr>
        <w:pStyle w:val="NoSpacing"/>
        <w:numPr>
          <w:ilvl w:val="0"/>
          <w:numId w:val="16"/>
        </w:numPr>
        <w:rPr>
          <w:lang w:val="en-IN"/>
        </w:rPr>
      </w:pPr>
      <w:r w:rsidRPr="0062180B">
        <w:rPr>
          <w:lang w:val="en-IN"/>
        </w:rPr>
        <w:t xml:space="preserve">Most crashes resulted in no injuries, indicating that minor accidents are more common. </w:t>
      </w:r>
    </w:p>
    <w:p w14:paraId="6072120A" w14:textId="269DE8D7" w:rsidR="0020544F" w:rsidRDefault="0062180B" w:rsidP="0062180B">
      <w:pPr>
        <w:pStyle w:val="NoSpacing"/>
        <w:numPr>
          <w:ilvl w:val="0"/>
          <w:numId w:val="16"/>
        </w:numPr>
      </w:pPr>
      <w:r w:rsidRPr="0062180B">
        <w:rPr>
          <w:lang w:val="en-IN"/>
        </w:rPr>
        <w:t>Injury-related crashes occur less frequently but have a greater impact on road safety.</w:t>
      </w:r>
    </w:p>
    <w:p w14:paraId="170FC720" w14:textId="77777777" w:rsidR="00AC5881" w:rsidRDefault="00AC5881" w:rsidP="0020544F">
      <w:pPr>
        <w:pStyle w:val="NoSpacing"/>
      </w:pPr>
    </w:p>
    <w:p w14:paraId="776AE308" w14:textId="77777777" w:rsidR="0020544F" w:rsidRPr="006735FE" w:rsidRDefault="0020544F" w:rsidP="0020544F">
      <w:pPr>
        <w:pStyle w:val="NoSpacing"/>
        <w:rPr>
          <w:b/>
          <w:bCs/>
        </w:rPr>
      </w:pPr>
      <w:r w:rsidRPr="006735FE">
        <w:rPr>
          <w:b/>
          <w:bCs/>
        </w:rPr>
        <w:t>2.2 Distribution of Crashes by common Causes</w:t>
      </w:r>
    </w:p>
    <w:p w14:paraId="61D5E6C6" w14:textId="77777777" w:rsidR="0020544F" w:rsidRDefault="0020544F" w:rsidP="0020544F">
      <w:pPr>
        <w:pStyle w:val="NoSpacing"/>
      </w:pPr>
    </w:p>
    <w:p w14:paraId="1FA43808" w14:textId="1C7881BB" w:rsidR="0020544F" w:rsidRDefault="0020544F" w:rsidP="0020544F">
      <w:pPr>
        <w:pStyle w:val="NoSpacing"/>
      </w:pPr>
      <w:r>
        <w:t>2.2.1 Weather Condition:</w:t>
      </w:r>
    </w:p>
    <w:p w14:paraId="319133C4" w14:textId="77777777" w:rsidR="006735FE" w:rsidRDefault="006735FE" w:rsidP="0020544F">
      <w:pPr>
        <w:pStyle w:val="NoSpacing"/>
      </w:pPr>
    </w:p>
    <w:tbl>
      <w:tblPr>
        <w:tblStyle w:val="GridTable4-Accent2"/>
        <w:tblW w:w="9260" w:type="dxa"/>
        <w:tblLook w:val="04A0" w:firstRow="1" w:lastRow="0" w:firstColumn="1" w:lastColumn="0" w:noHBand="0" w:noVBand="1"/>
      </w:tblPr>
      <w:tblGrid>
        <w:gridCol w:w="1620"/>
        <w:gridCol w:w="5040"/>
        <w:gridCol w:w="2600"/>
      </w:tblGrid>
      <w:tr w:rsidR="0020544F" w:rsidRPr="00AC5881" w14:paraId="5A13F0A7" w14:textId="77777777" w:rsidTr="00AC5881">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620" w:type="dxa"/>
            <w:noWrap/>
            <w:vAlign w:val="center"/>
            <w:hideMark/>
          </w:tcPr>
          <w:p w14:paraId="0B092C18" w14:textId="77777777" w:rsidR="0020544F" w:rsidRPr="00AC5881" w:rsidRDefault="0020544F" w:rsidP="00AC5881">
            <w:pPr>
              <w:jc w:val="center"/>
              <w:rPr>
                <w:rFonts w:eastAsia="Times New Roman" w:cs="Calibri"/>
                <w:caps/>
                <w:color w:val="000000" w:themeColor="text1"/>
                <w:sz w:val="18"/>
                <w:szCs w:val="18"/>
                <w:lang w:val="en-IN" w:eastAsia="en-IN"/>
              </w:rPr>
            </w:pPr>
            <w:r w:rsidRPr="00AC5881">
              <w:rPr>
                <w:rFonts w:eastAsia="Times New Roman" w:cs="Calibri"/>
                <w:caps/>
                <w:sz w:val="18"/>
                <w:szCs w:val="18"/>
                <w:lang w:val="en-IN" w:eastAsia="en-IN"/>
              </w:rPr>
              <w:t>No</w:t>
            </w:r>
          </w:p>
        </w:tc>
        <w:tc>
          <w:tcPr>
            <w:tcW w:w="5040" w:type="dxa"/>
            <w:noWrap/>
            <w:vAlign w:val="center"/>
            <w:hideMark/>
          </w:tcPr>
          <w:p w14:paraId="79ED38C2" w14:textId="77777777" w:rsidR="0020544F" w:rsidRPr="00AC5881" w:rsidRDefault="0020544F" w:rsidP="00AC5881">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color w:val="000000" w:themeColor="text1"/>
                <w:sz w:val="18"/>
                <w:szCs w:val="18"/>
                <w:lang w:val="en-IN" w:eastAsia="en-IN"/>
              </w:rPr>
            </w:pPr>
            <w:r w:rsidRPr="00AC5881">
              <w:rPr>
                <w:rFonts w:eastAsia="Times New Roman" w:cs="Calibri"/>
                <w:caps/>
                <w:sz w:val="18"/>
                <w:szCs w:val="18"/>
                <w:lang w:val="en-IN" w:eastAsia="en-IN"/>
              </w:rPr>
              <w:t>weather_condition</w:t>
            </w:r>
          </w:p>
        </w:tc>
        <w:tc>
          <w:tcPr>
            <w:tcW w:w="2600" w:type="dxa"/>
            <w:noWrap/>
            <w:vAlign w:val="center"/>
            <w:hideMark/>
          </w:tcPr>
          <w:p w14:paraId="1CA7527B" w14:textId="77777777" w:rsidR="0020544F" w:rsidRPr="00AC5881" w:rsidRDefault="0020544F" w:rsidP="00AC5881">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color w:val="000000" w:themeColor="text1"/>
                <w:sz w:val="18"/>
                <w:szCs w:val="18"/>
                <w:lang w:val="en-IN" w:eastAsia="en-IN"/>
              </w:rPr>
            </w:pPr>
            <w:r w:rsidRPr="00AC5881">
              <w:rPr>
                <w:rFonts w:eastAsia="Times New Roman" w:cs="Calibri"/>
                <w:caps/>
                <w:sz w:val="18"/>
                <w:szCs w:val="18"/>
                <w:lang w:val="en-IN" w:eastAsia="en-IN"/>
              </w:rPr>
              <w:t>crash_count</w:t>
            </w:r>
          </w:p>
        </w:tc>
      </w:tr>
      <w:tr w:rsidR="0020544F" w:rsidRPr="00AC5881" w14:paraId="2DEF1550" w14:textId="77777777" w:rsidTr="00AC5881">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620" w:type="dxa"/>
            <w:noWrap/>
            <w:vAlign w:val="center"/>
            <w:hideMark/>
          </w:tcPr>
          <w:p w14:paraId="4A042ACE" w14:textId="77777777" w:rsidR="0020544F" w:rsidRPr="00AC5881" w:rsidRDefault="0020544F" w:rsidP="00AC5881">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0</w:t>
            </w:r>
          </w:p>
        </w:tc>
        <w:tc>
          <w:tcPr>
            <w:tcW w:w="5040" w:type="dxa"/>
            <w:noWrap/>
            <w:vAlign w:val="center"/>
            <w:hideMark/>
          </w:tcPr>
          <w:p w14:paraId="1CEB0F82" w14:textId="77777777" w:rsidR="0020544F" w:rsidRPr="00AC5881" w:rsidRDefault="0020544F" w:rsidP="00AC5881">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CLEAR</w:t>
            </w:r>
          </w:p>
        </w:tc>
        <w:tc>
          <w:tcPr>
            <w:tcW w:w="2600" w:type="dxa"/>
            <w:noWrap/>
            <w:vAlign w:val="center"/>
            <w:hideMark/>
          </w:tcPr>
          <w:p w14:paraId="00BEAC92" w14:textId="77777777" w:rsidR="0020544F" w:rsidRPr="00AC5881" w:rsidRDefault="0020544F" w:rsidP="00AC5881">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515540</w:t>
            </w:r>
          </w:p>
        </w:tc>
      </w:tr>
      <w:tr w:rsidR="0020544F" w:rsidRPr="00AC5881" w14:paraId="4A15AC3B" w14:textId="77777777" w:rsidTr="00AC5881">
        <w:trPr>
          <w:trHeight w:val="337"/>
        </w:trPr>
        <w:tc>
          <w:tcPr>
            <w:cnfStyle w:val="001000000000" w:firstRow="0" w:lastRow="0" w:firstColumn="1" w:lastColumn="0" w:oddVBand="0" w:evenVBand="0" w:oddHBand="0" w:evenHBand="0" w:firstRowFirstColumn="0" w:firstRowLastColumn="0" w:lastRowFirstColumn="0" w:lastRowLastColumn="0"/>
            <w:tcW w:w="1620" w:type="dxa"/>
            <w:noWrap/>
            <w:vAlign w:val="center"/>
            <w:hideMark/>
          </w:tcPr>
          <w:p w14:paraId="48116159" w14:textId="77777777" w:rsidR="0020544F" w:rsidRPr="00AC5881" w:rsidRDefault="0020544F" w:rsidP="00AC5881">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1</w:t>
            </w:r>
          </w:p>
        </w:tc>
        <w:tc>
          <w:tcPr>
            <w:tcW w:w="5040" w:type="dxa"/>
            <w:noWrap/>
            <w:vAlign w:val="center"/>
            <w:hideMark/>
          </w:tcPr>
          <w:p w14:paraId="5DD07D04" w14:textId="77777777" w:rsidR="0020544F" w:rsidRPr="00AC5881" w:rsidRDefault="0020544F" w:rsidP="00AC5881">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RAIN</w:t>
            </w:r>
          </w:p>
        </w:tc>
        <w:tc>
          <w:tcPr>
            <w:tcW w:w="2600" w:type="dxa"/>
            <w:noWrap/>
            <w:vAlign w:val="center"/>
            <w:hideMark/>
          </w:tcPr>
          <w:p w14:paraId="2258F758" w14:textId="77777777" w:rsidR="0020544F" w:rsidRPr="00AC5881" w:rsidRDefault="0020544F" w:rsidP="00AC5881">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51207</w:t>
            </w:r>
          </w:p>
        </w:tc>
      </w:tr>
      <w:tr w:rsidR="0020544F" w:rsidRPr="00AC5881" w14:paraId="499553AA" w14:textId="77777777" w:rsidTr="00AC5881">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620" w:type="dxa"/>
            <w:noWrap/>
            <w:vAlign w:val="center"/>
            <w:hideMark/>
          </w:tcPr>
          <w:p w14:paraId="3C7D354A" w14:textId="77777777" w:rsidR="0020544F" w:rsidRPr="00AC5881" w:rsidRDefault="0020544F" w:rsidP="00AC5881">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2</w:t>
            </w:r>
          </w:p>
        </w:tc>
        <w:tc>
          <w:tcPr>
            <w:tcW w:w="5040" w:type="dxa"/>
            <w:noWrap/>
            <w:vAlign w:val="center"/>
            <w:hideMark/>
          </w:tcPr>
          <w:p w14:paraId="2A723A44" w14:textId="77777777" w:rsidR="0020544F" w:rsidRPr="00AC5881" w:rsidRDefault="0020544F" w:rsidP="00AC5881">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UNKNOWN</w:t>
            </w:r>
          </w:p>
        </w:tc>
        <w:tc>
          <w:tcPr>
            <w:tcW w:w="2600" w:type="dxa"/>
            <w:noWrap/>
            <w:vAlign w:val="center"/>
            <w:hideMark/>
          </w:tcPr>
          <w:p w14:paraId="7B320922" w14:textId="77777777" w:rsidR="0020544F" w:rsidRPr="00AC5881" w:rsidRDefault="0020544F" w:rsidP="00AC5881">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46958</w:t>
            </w:r>
          </w:p>
        </w:tc>
      </w:tr>
      <w:tr w:rsidR="0020544F" w:rsidRPr="00AC5881" w14:paraId="2D0720A0" w14:textId="77777777" w:rsidTr="00AC5881">
        <w:trPr>
          <w:trHeight w:val="337"/>
        </w:trPr>
        <w:tc>
          <w:tcPr>
            <w:cnfStyle w:val="001000000000" w:firstRow="0" w:lastRow="0" w:firstColumn="1" w:lastColumn="0" w:oddVBand="0" w:evenVBand="0" w:oddHBand="0" w:evenHBand="0" w:firstRowFirstColumn="0" w:firstRowLastColumn="0" w:lastRowFirstColumn="0" w:lastRowLastColumn="0"/>
            <w:tcW w:w="1620" w:type="dxa"/>
            <w:noWrap/>
            <w:vAlign w:val="center"/>
            <w:hideMark/>
          </w:tcPr>
          <w:p w14:paraId="00B77368" w14:textId="77777777" w:rsidR="0020544F" w:rsidRPr="00AC5881" w:rsidRDefault="0020544F" w:rsidP="00AC5881">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3</w:t>
            </w:r>
          </w:p>
        </w:tc>
        <w:tc>
          <w:tcPr>
            <w:tcW w:w="5040" w:type="dxa"/>
            <w:noWrap/>
            <w:vAlign w:val="center"/>
            <w:hideMark/>
          </w:tcPr>
          <w:p w14:paraId="18D31DAC" w14:textId="77777777" w:rsidR="0020544F" w:rsidRPr="00AC5881" w:rsidRDefault="0020544F" w:rsidP="00AC5881">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SNOW</w:t>
            </w:r>
          </w:p>
        </w:tc>
        <w:tc>
          <w:tcPr>
            <w:tcW w:w="2600" w:type="dxa"/>
            <w:noWrap/>
            <w:vAlign w:val="center"/>
            <w:hideMark/>
          </w:tcPr>
          <w:p w14:paraId="76260E7F" w14:textId="77777777" w:rsidR="0020544F" w:rsidRPr="00AC5881" w:rsidRDefault="0020544F" w:rsidP="00AC5881">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21732</w:t>
            </w:r>
          </w:p>
        </w:tc>
      </w:tr>
      <w:tr w:rsidR="0020544F" w:rsidRPr="00AC5881" w14:paraId="6A88E5A7" w14:textId="77777777" w:rsidTr="00AC5881">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620" w:type="dxa"/>
            <w:noWrap/>
            <w:vAlign w:val="center"/>
            <w:hideMark/>
          </w:tcPr>
          <w:p w14:paraId="057B6D60" w14:textId="77777777" w:rsidR="0020544F" w:rsidRPr="00AC5881" w:rsidRDefault="0020544F" w:rsidP="00AC5881">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4</w:t>
            </w:r>
          </w:p>
        </w:tc>
        <w:tc>
          <w:tcPr>
            <w:tcW w:w="5040" w:type="dxa"/>
            <w:noWrap/>
            <w:vAlign w:val="center"/>
            <w:hideMark/>
          </w:tcPr>
          <w:p w14:paraId="6B1FA7C8" w14:textId="77777777" w:rsidR="0020544F" w:rsidRPr="00AC5881" w:rsidRDefault="0020544F" w:rsidP="00AC5881">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CLOUDY/OVERCAST</w:t>
            </w:r>
          </w:p>
        </w:tc>
        <w:tc>
          <w:tcPr>
            <w:tcW w:w="2600" w:type="dxa"/>
            <w:noWrap/>
            <w:vAlign w:val="center"/>
            <w:hideMark/>
          </w:tcPr>
          <w:p w14:paraId="38748E6E" w14:textId="77777777" w:rsidR="0020544F" w:rsidRPr="00AC5881" w:rsidRDefault="0020544F" w:rsidP="00AC5881">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18883</w:t>
            </w:r>
          </w:p>
        </w:tc>
      </w:tr>
      <w:tr w:rsidR="0020544F" w:rsidRPr="00AC5881" w14:paraId="29974FCE" w14:textId="77777777" w:rsidTr="00AC5881">
        <w:trPr>
          <w:trHeight w:val="337"/>
        </w:trPr>
        <w:tc>
          <w:tcPr>
            <w:cnfStyle w:val="001000000000" w:firstRow="0" w:lastRow="0" w:firstColumn="1" w:lastColumn="0" w:oddVBand="0" w:evenVBand="0" w:oddHBand="0" w:evenHBand="0" w:firstRowFirstColumn="0" w:firstRowLastColumn="0" w:lastRowFirstColumn="0" w:lastRowLastColumn="0"/>
            <w:tcW w:w="1620" w:type="dxa"/>
            <w:noWrap/>
            <w:vAlign w:val="center"/>
            <w:hideMark/>
          </w:tcPr>
          <w:p w14:paraId="20DF33C0" w14:textId="77777777" w:rsidR="0020544F" w:rsidRPr="00AC5881" w:rsidRDefault="0020544F" w:rsidP="00AC5881">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5</w:t>
            </w:r>
          </w:p>
        </w:tc>
        <w:tc>
          <w:tcPr>
            <w:tcW w:w="5040" w:type="dxa"/>
            <w:noWrap/>
            <w:vAlign w:val="center"/>
            <w:hideMark/>
          </w:tcPr>
          <w:p w14:paraId="2DD11ECC" w14:textId="77777777" w:rsidR="0020544F" w:rsidRPr="00AC5881" w:rsidRDefault="0020544F" w:rsidP="00AC5881">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FREEZING RAIN/DRIZZLE</w:t>
            </w:r>
          </w:p>
        </w:tc>
        <w:tc>
          <w:tcPr>
            <w:tcW w:w="2600" w:type="dxa"/>
            <w:noWrap/>
            <w:vAlign w:val="center"/>
            <w:hideMark/>
          </w:tcPr>
          <w:p w14:paraId="4A974DFA" w14:textId="77777777" w:rsidR="0020544F" w:rsidRPr="00AC5881" w:rsidRDefault="0020544F" w:rsidP="00AC5881">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2300</w:t>
            </w:r>
          </w:p>
        </w:tc>
      </w:tr>
      <w:tr w:rsidR="0020544F" w:rsidRPr="00AC5881" w14:paraId="749F6CED" w14:textId="77777777" w:rsidTr="00AC5881">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620" w:type="dxa"/>
            <w:noWrap/>
            <w:vAlign w:val="center"/>
            <w:hideMark/>
          </w:tcPr>
          <w:p w14:paraId="2CDD5F77" w14:textId="77777777" w:rsidR="0020544F" w:rsidRPr="00AC5881" w:rsidRDefault="0020544F" w:rsidP="00AC5881">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6</w:t>
            </w:r>
          </w:p>
        </w:tc>
        <w:tc>
          <w:tcPr>
            <w:tcW w:w="5040" w:type="dxa"/>
            <w:noWrap/>
            <w:vAlign w:val="center"/>
            <w:hideMark/>
          </w:tcPr>
          <w:p w14:paraId="43A4129A" w14:textId="77777777" w:rsidR="0020544F" w:rsidRPr="00AC5881" w:rsidRDefault="0020544F" w:rsidP="00AC5881">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OTHER</w:t>
            </w:r>
          </w:p>
        </w:tc>
        <w:tc>
          <w:tcPr>
            <w:tcW w:w="2600" w:type="dxa"/>
            <w:noWrap/>
            <w:vAlign w:val="center"/>
            <w:hideMark/>
          </w:tcPr>
          <w:p w14:paraId="086A6488" w14:textId="77777777" w:rsidR="0020544F" w:rsidRPr="00AC5881" w:rsidRDefault="0020544F" w:rsidP="00AC5881">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2199</w:t>
            </w:r>
          </w:p>
        </w:tc>
      </w:tr>
      <w:tr w:rsidR="0020544F" w:rsidRPr="00AC5881" w14:paraId="1CD94B22" w14:textId="77777777" w:rsidTr="00AC5881">
        <w:trPr>
          <w:trHeight w:val="337"/>
        </w:trPr>
        <w:tc>
          <w:tcPr>
            <w:cnfStyle w:val="001000000000" w:firstRow="0" w:lastRow="0" w:firstColumn="1" w:lastColumn="0" w:oddVBand="0" w:evenVBand="0" w:oddHBand="0" w:evenHBand="0" w:firstRowFirstColumn="0" w:firstRowLastColumn="0" w:lastRowFirstColumn="0" w:lastRowLastColumn="0"/>
            <w:tcW w:w="1620" w:type="dxa"/>
            <w:noWrap/>
            <w:vAlign w:val="center"/>
            <w:hideMark/>
          </w:tcPr>
          <w:p w14:paraId="2322B0CB" w14:textId="77777777" w:rsidR="0020544F" w:rsidRPr="00AC5881" w:rsidRDefault="0020544F" w:rsidP="00AC5881">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7</w:t>
            </w:r>
          </w:p>
        </w:tc>
        <w:tc>
          <w:tcPr>
            <w:tcW w:w="5040" w:type="dxa"/>
            <w:noWrap/>
            <w:vAlign w:val="center"/>
            <w:hideMark/>
          </w:tcPr>
          <w:p w14:paraId="04E5166B" w14:textId="77777777" w:rsidR="0020544F" w:rsidRPr="00AC5881" w:rsidRDefault="0020544F" w:rsidP="00AC5881">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FOG/SMOKE/HAZE</w:t>
            </w:r>
          </w:p>
        </w:tc>
        <w:tc>
          <w:tcPr>
            <w:tcW w:w="2600" w:type="dxa"/>
            <w:noWrap/>
            <w:vAlign w:val="center"/>
            <w:hideMark/>
          </w:tcPr>
          <w:p w14:paraId="6399C2F6" w14:textId="77777777" w:rsidR="0020544F" w:rsidRPr="00AC5881" w:rsidRDefault="0020544F" w:rsidP="00AC5881">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797</w:t>
            </w:r>
          </w:p>
        </w:tc>
      </w:tr>
      <w:tr w:rsidR="0020544F" w:rsidRPr="00AC5881" w14:paraId="3EF4E3A4" w14:textId="77777777" w:rsidTr="00AC5881">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620" w:type="dxa"/>
            <w:noWrap/>
            <w:vAlign w:val="center"/>
            <w:hideMark/>
          </w:tcPr>
          <w:p w14:paraId="5724232E" w14:textId="77777777" w:rsidR="0020544F" w:rsidRPr="00AC5881" w:rsidRDefault="0020544F" w:rsidP="00AC5881">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8</w:t>
            </w:r>
          </w:p>
        </w:tc>
        <w:tc>
          <w:tcPr>
            <w:tcW w:w="5040" w:type="dxa"/>
            <w:noWrap/>
            <w:vAlign w:val="center"/>
            <w:hideMark/>
          </w:tcPr>
          <w:p w14:paraId="20666EA9" w14:textId="77777777" w:rsidR="0020544F" w:rsidRPr="00AC5881" w:rsidRDefault="0020544F" w:rsidP="00AC5881">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SLEET/HAIL</w:t>
            </w:r>
          </w:p>
        </w:tc>
        <w:tc>
          <w:tcPr>
            <w:tcW w:w="2600" w:type="dxa"/>
            <w:noWrap/>
            <w:vAlign w:val="center"/>
            <w:hideMark/>
          </w:tcPr>
          <w:p w14:paraId="14AFFFCC" w14:textId="77777777" w:rsidR="0020544F" w:rsidRPr="00AC5881" w:rsidRDefault="0020544F" w:rsidP="00AC5881">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623</w:t>
            </w:r>
          </w:p>
        </w:tc>
      </w:tr>
      <w:tr w:rsidR="0020544F" w:rsidRPr="00AC5881" w14:paraId="482304CE" w14:textId="77777777" w:rsidTr="00AC5881">
        <w:trPr>
          <w:trHeight w:val="337"/>
        </w:trPr>
        <w:tc>
          <w:tcPr>
            <w:cnfStyle w:val="001000000000" w:firstRow="0" w:lastRow="0" w:firstColumn="1" w:lastColumn="0" w:oddVBand="0" w:evenVBand="0" w:oddHBand="0" w:evenHBand="0" w:firstRowFirstColumn="0" w:firstRowLastColumn="0" w:lastRowFirstColumn="0" w:lastRowLastColumn="0"/>
            <w:tcW w:w="1620" w:type="dxa"/>
            <w:noWrap/>
            <w:vAlign w:val="center"/>
            <w:hideMark/>
          </w:tcPr>
          <w:p w14:paraId="53CDDCB3" w14:textId="77777777" w:rsidR="0020544F" w:rsidRPr="00AC5881" w:rsidRDefault="0020544F" w:rsidP="00AC5881">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9</w:t>
            </w:r>
          </w:p>
        </w:tc>
        <w:tc>
          <w:tcPr>
            <w:tcW w:w="5040" w:type="dxa"/>
            <w:noWrap/>
            <w:vAlign w:val="center"/>
            <w:hideMark/>
          </w:tcPr>
          <w:p w14:paraId="1B989BDE" w14:textId="77777777" w:rsidR="0020544F" w:rsidRPr="00AC5881" w:rsidRDefault="0020544F" w:rsidP="00AC5881">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BLOWING SNOW</w:t>
            </w:r>
          </w:p>
        </w:tc>
        <w:tc>
          <w:tcPr>
            <w:tcW w:w="2600" w:type="dxa"/>
            <w:noWrap/>
            <w:vAlign w:val="center"/>
            <w:hideMark/>
          </w:tcPr>
          <w:p w14:paraId="48A04926" w14:textId="77777777" w:rsidR="0020544F" w:rsidRPr="00AC5881" w:rsidRDefault="0020544F" w:rsidP="00AC5881">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583</w:t>
            </w:r>
          </w:p>
        </w:tc>
      </w:tr>
      <w:tr w:rsidR="0020544F" w:rsidRPr="00AC5881" w14:paraId="6882732E" w14:textId="77777777" w:rsidTr="00AC5881">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620" w:type="dxa"/>
            <w:noWrap/>
            <w:vAlign w:val="center"/>
            <w:hideMark/>
          </w:tcPr>
          <w:p w14:paraId="027C300D" w14:textId="77777777" w:rsidR="0020544F" w:rsidRPr="00AC5881" w:rsidRDefault="0020544F" w:rsidP="00AC5881">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10</w:t>
            </w:r>
          </w:p>
        </w:tc>
        <w:tc>
          <w:tcPr>
            <w:tcW w:w="5040" w:type="dxa"/>
            <w:noWrap/>
            <w:vAlign w:val="center"/>
            <w:hideMark/>
          </w:tcPr>
          <w:p w14:paraId="714C14B2" w14:textId="77777777" w:rsidR="0020544F" w:rsidRPr="00AC5881" w:rsidRDefault="0020544F" w:rsidP="00AC5881">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SEVERE CROSS WIND GATE</w:t>
            </w:r>
          </w:p>
        </w:tc>
        <w:tc>
          <w:tcPr>
            <w:tcW w:w="2600" w:type="dxa"/>
            <w:noWrap/>
            <w:vAlign w:val="center"/>
            <w:hideMark/>
          </w:tcPr>
          <w:p w14:paraId="0EC2F6CB" w14:textId="77777777" w:rsidR="0020544F" w:rsidRPr="00AC5881" w:rsidRDefault="0020544F" w:rsidP="00AC5881">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90</w:t>
            </w:r>
          </w:p>
        </w:tc>
      </w:tr>
      <w:tr w:rsidR="0020544F" w:rsidRPr="00AC5881" w14:paraId="16B09DA9" w14:textId="77777777" w:rsidTr="00AC5881">
        <w:trPr>
          <w:trHeight w:val="337"/>
        </w:trPr>
        <w:tc>
          <w:tcPr>
            <w:cnfStyle w:val="001000000000" w:firstRow="0" w:lastRow="0" w:firstColumn="1" w:lastColumn="0" w:oddVBand="0" w:evenVBand="0" w:oddHBand="0" w:evenHBand="0" w:firstRowFirstColumn="0" w:firstRowLastColumn="0" w:lastRowFirstColumn="0" w:lastRowLastColumn="0"/>
            <w:tcW w:w="1620" w:type="dxa"/>
            <w:noWrap/>
            <w:vAlign w:val="center"/>
            <w:hideMark/>
          </w:tcPr>
          <w:p w14:paraId="6F8996B5" w14:textId="77777777" w:rsidR="0020544F" w:rsidRPr="00AC5881" w:rsidRDefault="0020544F" w:rsidP="00AC5881">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11</w:t>
            </w:r>
          </w:p>
        </w:tc>
        <w:tc>
          <w:tcPr>
            <w:tcW w:w="5040" w:type="dxa"/>
            <w:noWrap/>
            <w:vAlign w:val="center"/>
            <w:hideMark/>
          </w:tcPr>
          <w:p w14:paraId="0C678648" w14:textId="77777777" w:rsidR="0020544F" w:rsidRPr="00AC5881" w:rsidRDefault="0020544F" w:rsidP="00AC5881">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BLOWING SAND, SOIL, DIRT</w:t>
            </w:r>
          </w:p>
        </w:tc>
        <w:tc>
          <w:tcPr>
            <w:tcW w:w="2600" w:type="dxa"/>
            <w:noWrap/>
            <w:vAlign w:val="center"/>
            <w:hideMark/>
          </w:tcPr>
          <w:p w14:paraId="7A973A9D" w14:textId="77777777" w:rsidR="0020544F" w:rsidRPr="00AC5881" w:rsidRDefault="0020544F" w:rsidP="00AC5881">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22</w:t>
            </w:r>
          </w:p>
        </w:tc>
      </w:tr>
    </w:tbl>
    <w:p w14:paraId="52016DD8" w14:textId="77777777" w:rsidR="00AC5881" w:rsidRDefault="00AC5881"/>
    <w:p w14:paraId="15F9CB41" w14:textId="3479D71F" w:rsidR="00AC5881" w:rsidRDefault="00000000" w:rsidP="00AC5881">
      <w:pPr>
        <w:pStyle w:val="NoSpacing"/>
      </w:pPr>
      <w:r>
        <w:t>Discussion</w:t>
      </w:r>
      <w:r w:rsidR="00AC5881">
        <w:t>:</w:t>
      </w:r>
    </w:p>
    <w:p w14:paraId="66248BE2" w14:textId="77777777" w:rsidR="00AC5881" w:rsidRDefault="00AC5881" w:rsidP="00AC5881">
      <w:pPr>
        <w:pStyle w:val="NoSpacing"/>
      </w:pPr>
    </w:p>
    <w:p w14:paraId="49243E92" w14:textId="44889D38" w:rsidR="0062180B" w:rsidRDefault="0062180B" w:rsidP="0062180B">
      <w:pPr>
        <w:pStyle w:val="NoSpacing"/>
        <w:numPr>
          <w:ilvl w:val="0"/>
          <w:numId w:val="17"/>
        </w:numPr>
        <w:rPr>
          <w:lang w:val="en-IN"/>
        </w:rPr>
      </w:pPr>
      <w:r w:rsidRPr="0062180B">
        <w:rPr>
          <w:lang w:val="en-IN"/>
        </w:rPr>
        <w:t xml:space="preserve">Clear weather recorded the highest number of crashes. </w:t>
      </w:r>
    </w:p>
    <w:p w14:paraId="486C212A" w14:textId="14FD0136" w:rsidR="00AC5881" w:rsidRDefault="0062180B" w:rsidP="0062180B">
      <w:pPr>
        <w:pStyle w:val="NoSpacing"/>
        <w:numPr>
          <w:ilvl w:val="0"/>
          <w:numId w:val="17"/>
        </w:numPr>
        <w:rPr>
          <w:lang w:val="en-IN"/>
        </w:rPr>
      </w:pPr>
      <w:r w:rsidRPr="0062180B">
        <w:rPr>
          <w:lang w:val="en-IN"/>
        </w:rPr>
        <w:lastRenderedPageBreak/>
        <w:t>This suggests that higher traffic exposure contributes more to crash frequency than adverse weather conditions.</w:t>
      </w:r>
    </w:p>
    <w:p w14:paraId="67A18271" w14:textId="77777777" w:rsidR="0062180B" w:rsidRPr="0062180B" w:rsidRDefault="0062180B" w:rsidP="0062180B">
      <w:pPr>
        <w:pStyle w:val="NoSpacing"/>
        <w:ind w:left="720"/>
        <w:rPr>
          <w:lang w:val="en-IN"/>
        </w:rPr>
      </w:pPr>
    </w:p>
    <w:p w14:paraId="19F3BD2D" w14:textId="77777777" w:rsidR="00AC5881" w:rsidRDefault="00AC5881" w:rsidP="00AC5881">
      <w:pPr>
        <w:pStyle w:val="NoSpacing"/>
      </w:pPr>
    </w:p>
    <w:p w14:paraId="7F17F3BD" w14:textId="6305AC28" w:rsidR="00AC5881" w:rsidRDefault="00AC5881" w:rsidP="00AC5881">
      <w:pPr>
        <w:pStyle w:val="NoSpacing"/>
      </w:pPr>
      <w:r>
        <w:t>2.2.</w:t>
      </w:r>
      <w:r>
        <w:t>2 Light</w:t>
      </w:r>
      <w:r>
        <w:t xml:space="preserve"> Condition:</w:t>
      </w:r>
    </w:p>
    <w:p w14:paraId="0378CF66" w14:textId="77777777" w:rsidR="00AC5881" w:rsidRDefault="00AC5881" w:rsidP="00AC5881">
      <w:pPr>
        <w:pStyle w:val="NoSpacing"/>
      </w:pPr>
    </w:p>
    <w:tbl>
      <w:tblPr>
        <w:tblStyle w:val="GridTable4-Accent2"/>
        <w:tblW w:w="9472" w:type="dxa"/>
        <w:tblLook w:val="04A0" w:firstRow="1" w:lastRow="0" w:firstColumn="1" w:lastColumn="0" w:noHBand="0" w:noVBand="1"/>
      </w:tblPr>
      <w:tblGrid>
        <w:gridCol w:w="1935"/>
        <w:gridCol w:w="4711"/>
        <w:gridCol w:w="2826"/>
      </w:tblGrid>
      <w:tr w:rsidR="00AC5881" w:rsidRPr="00AC5881" w14:paraId="4B2D3555" w14:textId="77777777" w:rsidTr="00AC5881">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935" w:type="dxa"/>
            <w:noWrap/>
            <w:hideMark/>
          </w:tcPr>
          <w:p w14:paraId="2962B2F3" w14:textId="77777777" w:rsidR="00AC5881" w:rsidRPr="00AC5881" w:rsidRDefault="00AC5881" w:rsidP="00AC5881">
            <w:pPr>
              <w:jc w:val="center"/>
              <w:rPr>
                <w:rFonts w:ascii="Cambria" w:eastAsia="Times New Roman" w:hAnsi="Cambria" w:cs="Calibri"/>
                <w:caps/>
                <w:sz w:val="18"/>
                <w:szCs w:val="18"/>
                <w:lang w:val="en-IN" w:eastAsia="en-IN"/>
              </w:rPr>
            </w:pPr>
            <w:r w:rsidRPr="00AC5881">
              <w:rPr>
                <w:rFonts w:ascii="Cambria" w:eastAsia="Times New Roman" w:hAnsi="Cambria" w:cs="Calibri"/>
                <w:caps/>
                <w:sz w:val="18"/>
                <w:szCs w:val="18"/>
                <w:lang w:val="en-IN" w:eastAsia="en-IN"/>
              </w:rPr>
              <w:t>No</w:t>
            </w:r>
          </w:p>
        </w:tc>
        <w:tc>
          <w:tcPr>
            <w:tcW w:w="4711" w:type="dxa"/>
            <w:noWrap/>
            <w:hideMark/>
          </w:tcPr>
          <w:p w14:paraId="4A77CDF9" w14:textId="77777777" w:rsidR="00AC5881" w:rsidRPr="00AC5881" w:rsidRDefault="00AC5881" w:rsidP="00AC588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Calibri"/>
                <w:caps/>
                <w:sz w:val="18"/>
                <w:szCs w:val="18"/>
                <w:lang w:val="en-IN" w:eastAsia="en-IN"/>
              </w:rPr>
            </w:pPr>
            <w:r w:rsidRPr="00AC5881">
              <w:rPr>
                <w:rFonts w:ascii="Cambria" w:eastAsia="Times New Roman" w:hAnsi="Cambria" w:cs="Calibri"/>
                <w:caps/>
                <w:sz w:val="18"/>
                <w:szCs w:val="18"/>
                <w:lang w:val="en-IN" w:eastAsia="en-IN"/>
              </w:rPr>
              <w:t>lighting_condition</w:t>
            </w:r>
          </w:p>
        </w:tc>
        <w:tc>
          <w:tcPr>
            <w:tcW w:w="2826" w:type="dxa"/>
            <w:noWrap/>
            <w:hideMark/>
          </w:tcPr>
          <w:p w14:paraId="71259E0C" w14:textId="77777777" w:rsidR="00AC5881" w:rsidRPr="00AC5881" w:rsidRDefault="00AC5881" w:rsidP="00AC5881">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Calibri"/>
                <w:caps/>
                <w:sz w:val="18"/>
                <w:szCs w:val="18"/>
                <w:lang w:val="en-IN" w:eastAsia="en-IN"/>
              </w:rPr>
            </w:pPr>
            <w:r w:rsidRPr="00AC5881">
              <w:rPr>
                <w:rFonts w:ascii="Cambria" w:eastAsia="Times New Roman" w:hAnsi="Cambria" w:cs="Calibri"/>
                <w:caps/>
                <w:sz w:val="18"/>
                <w:szCs w:val="18"/>
                <w:lang w:val="en-IN" w:eastAsia="en-IN"/>
              </w:rPr>
              <w:t>crash_count</w:t>
            </w:r>
          </w:p>
        </w:tc>
      </w:tr>
      <w:tr w:rsidR="00AC5881" w:rsidRPr="00AC5881" w14:paraId="3ED1A6EA" w14:textId="77777777" w:rsidTr="00AC5881">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935" w:type="dxa"/>
            <w:noWrap/>
            <w:hideMark/>
          </w:tcPr>
          <w:p w14:paraId="2063EB34" w14:textId="77777777" w:rsidR="00AC5881" w:rsidRPr="00AC5881" w:rsidRDefault="00AC5881" w:rsidP="00AC5881">
            <w:pPr>
              <w:jc w:val="center"/>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0</w:t>
            </w:r>
          </w:p>
        </w:tc>
        <w:tc>
          <w:tcPr>
            <w:tcW w:w="4711" w:type="dxa"/>
            <w:noWrap/>
            <w:hideMark/>
          </w:tcPr>
          <w:p w14:paraId="3442DDE4" w14:textId="77777777" w:rsidR="00AC5881" w:rsidRPr="00AC5881" w:rsidRDefault="00AC5881" w:rsidP="00AC588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DAYLIGHT</w:t>
            </w:r>
          </w:p>
        </w:tc>
        <w:tc>
          <w:tcPr>
            <w:tcW w:w="2826" w:type="dxa"/>
            <w:noWrap/>
            <w:hideMark/>
          </w:tcPr>
          <w:p w14:paraId="04474FEB" w14:textId="77777777" w:rsidR="00AC5881" w:rsidRPr="00AC5881" w:rsidRDefault="00AC5881" w:rsidP="00AC588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416853</w:t>
            </w:r>
          </w:p>
        </w:tc>
      </w:tr>
      <w:tr w:rsidR="00AC5881" w:rsidRPr="00AC5881" w14:paraId="619E4781" w14:textId="77777777" w:rsidTr="00AC5881">
        <w:trPr>
          <w:trHeight w:val="367"/>
        </w:trPr>
        <w:tc>
          <w:tcPr>
            <w:cnfStyle w:val="001000000000" w:firstRow="0" w:lastRow="0" w:firstColumn="1" w:lastColumn="0" w:oddVBand="0" w:evenVBand="0" w:oddHBand="0" w:evenHBand="0" w:firstRowFirstColumn="0" w:firstRowLastColumn="0" w:lastRowFirstColumn="0" w:lastRowLastColumn="0"/>
            <w:tcW w:w="1935" w:type="dxa"/>
            <w:noWrap/>
            <w:hideMark/>
          </w:tcPr>
          <w:p w14:paraId="0BFD2FDC" w14:textId="77777777" w:rsidR="00AC5881" w:rsidRPr="00AC5881" w:rsidRDefault="00AC5881" w:rsidP="00AC5881">
            <w:pPr>
              <w:jc w:val="center"/>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1</w:t>
            </w:r>
          </w:p>
        </w:tc>
        <w:tc>
          <w:tcPr>
            <w:tcW w:w="4711" w:type="dxa"/>
            <w:noWrap/>
            <w:hideMark/>
          </w:tcPr>
          <w:p w14:paraId="0B21BE07" w14:textId="77777777" w:rsidR="00AC5881" w:rsidRPr="00AC5881" w:rsidRDefault="00AC5881" w:rsidP="00AC588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DARKNESS, LIGHTED ROAD</w:t>
            </w:r>
          </w:p>
        </w:tc>
        <w:tc>
          <w:tcPr>
            <w:tcW w:w="2826" w:type="dxa"/>
            <w:noWrap/>
            <w:hideMark/>
          </w:tcPr>
          <w:p w14:paraId="2883C160" w14:textId="77777777" w:rsidR="00AC5881" w:rsidRPr="00AC5881" w:rsidRDefault="00AC5881" w:rsidP="00AC588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148474</w:t>
            </w:r>
          </w:p>
        </w:tc>
      </w:tr>
      <w:tr w:rsidR="00AC5881" w:rsidRPr="00AC5881" w14:paraId="7867BF6E" w14:textId="77777777" w:rsidTr="00AC5881">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935" w:type="dxa"/>
            <w:noWrap/>
            <w:hideMark/>
          </w:tcPr>
          <w:p w14:paraId="102A1295" w14:textId="77777777" w:rsidR="00AC5881" w:rsidRPr="00AC5881" w:rsidRDefault="00AC5881" w:rsidP="00AC5881">
            <w:pPr>
              <w:jc w:val="center"/>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2</w:t>
            </w:r>
          </w:p>
        </w:tc>
        <w:tc>
          <w:tcPr>
            <w:tcW w:w="4711" w:type="dxa"/>
            <w:noWrap/>
            <w:hideMark/>
          </w:tcPr>
          <w:p w14:paraId="39179521" w14:textId="77777777" w:rsidR="00AC5881" w:rsidRPr="00AC5881" w:rsidRDefault="00AC5881" w:rsidP="00AC588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UNKNOWN</w:t>
            </w:r>
          </w:p>
        </w:tc>
        <w:tc>
          <w:tcPr>
            <w:tcW w:w="2826" w:type="dxa"/>
            <w:noWrap/>
            <w:hideMark/>
          </w:tcPr>
          <w:p w14:paraId="58C0D2E7" w14:textId="77777777" w:rsidR="00AC5881" w:rsidRPr="00AC5881" w:rsidRDefault="00AC5881" w:rsidP="00AC588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37861</w:t>
            </w:r>
          </w:p>
        </w:tc>
      </w:tr>
      <w:tr w:rsidR="00AC5881" w:rsidRPr="00AC5881" w14:paraId="160AE1AF" w14:textId="77777777" w:rsidTr="00AC5881">
        <w:trPr>
          <w:trHeight w:val="367"/>
        </w:trPr>
        <w:tc>
          <w:tcPr>
            <w:cnfStyle w:val="001000000000" w:firstRow="0" w:lastRow="0" w:firstColumn="1" w:lastColumn="0" w:oddVBand="0" w:evenVBand="0" w:oddHBand="0" w:evenHBand="0" w:firstRowFirstColumn="0" w:firstRowLastColumn="0" w:lastRowFirstColumn="0" w:lastRowLastColumn="0"/>
            <w:tcW w:w="1935" w:type="dxa"/>
            <w:noWrap/>
            <w:hideMark/>
          </w:tcPr>
          <w:p w14:paraId="3F27E528" w14:textId="77777777" w:rsidR="00AC5881" w:rsidRPr="00AC5881" w:rsidRDefault="00AC5881" w:rsidP="00AC5881">
            <w:pPr>
              <w:jc w:val="center"/>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3</w:t>
            </w:r>
          </w:p>
        </w:tc>
        <w:tc>
          <w:tcPr>
            <w:tcW w:w="4711" w:type="dxa"/>
            <w:noWrap/>
            <w:hideMark/>
          </w:tcPr>
          <w:p w14:paraId="788F15A8" w14:textId="77777777" w:rsidR="00AC5881" w:rsidRPr="00AC5881" w:rsidRDefault="00AC5881" w:rsidP="00AC588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DARKNESS</w:t>
            </w:r>
          </w:p>
        </w:tc>
        <w:tc>
          <w:tcPr>
            <w:tcW w:w="2826" w:type="dxa"/>
            <w:noWrap/>
            <w:hideMark/>
          </w:tcPr>
          <w:p w14:paraId="243EBDFA" w14:textId="77777777" w:rsidR="00AC5881" w:rsidRPr="00AC5881" w:rsidRDefault="00AC5881" w:rsidP="00AC588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29384</w:t>
            </w:r>
          </w:p>
        </w:tc>
      </w:tr>
      <w:tr w:rsidR="00AC5881" w:rsidRPr="00AC5881" w14:paraId="224FEA98" w14:textId="77777777" w:rsidTr="00AC5881">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935" w:type="dxa"/>
            <w:noWrap/>
            <w:hideMark/>
          </w:tcPr>
          <w:p w14:paraId="3A80C374" w14:textId="77777777" w:rsidR="00AC5881" w:rsidRPr="00AC5881" w:rsidRDefault="00AC5881" w:rsidP="00AC5881">
            <w:pPr>
              <w:jc w:val="center"/>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4</w:t>
            </w:r>
          </w:p>
        </w:tc>
        <w:tc>
          <w:tcPr>
            <w:tcW w:w="4711" w:type="dxa"/>
            <w:noWrap/>
            <w:hideMark/>
          </w:tcPr>
          <w:p w14:paraId="78D6FA8D" w14:textId="77777777" w:rsidR="00AC5881" w:rsidRPr="00AC5881" w:rsidRDefault="00AC5881" w:rsidP="00AC588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DUSK</w:t>
            </w:r>
          </w:p>
        </w:tc>
        <w:tc>
          <w:tcPr>
            <w:tcW w:w="2826" w:type="dxa"/>
            <w:noWrap/>
            <w:hideMark/>
          </w:tcPr>
          <w:p w14:paraId="6A56E303" w14:textId="77777777" w:rsidR="00AC5881" w:rsidRPr="00AC5881" w:rsidRDefault="00AC5881" w:rsidP="00AC5881">
            <w:pPr>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17647</w:t>
            </w:r>
          </w:p>
        </w:tc>
      </w:tr>
      <w:tr w:rsidR="00AC5881" w:rsidRPr="00AC5881" w14:paraId="5C3D0046" w14:textId="77777777" w:rsidTr="00AC5881">
        <w:trPr>
          <w:trHeight w:val="367"/>
        </w:trPr>
        <w:tc>
          <w:tcPr>
            <w:cnfStyle w:val="001000000000" w:firstRow="0" w:lastRow="0" w:firstColumn="1" w:lastColumn="0" w:oddVBand="0" w:evenVBand="0" w:oddHBand="0" w:evenHBand="0" w:firstRowFirstColumn="0" w:firstRowLastColumn="0" w:lastRowFirstColumn="0" w:lastRowLastColumn="0"/>
            <w:tcW w:w="1935" w:type="dxa"/>
            <w:noWrap/>
            <w:hideMark/>
          </w:tcPr>
          <w:p w14:paraId="6EE79066" w14:textId="77777777" w:rsidR="00AC5881" w:rsidRPr="00AC5881" w:rsidRDefault="00AC5881" w:rsidP="00AC5881">
            <w:pPr>
              <w:jc w:val="center"/>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5</w:t>
            </w:r>
          </w:p>
        </w:tc>
        <w:tc>
          <w:tcPr>
            <w:tcW w:w="4711" w:type="dxa"/>
            <w:noWrap/>
            <w:hideMark/>
          </w:tcPr>
          <w:p w14:paraId="449B8853" w14:textId="77777777" w:rsidR="00AC5881" w:rsidRPr="00AC5881" w:rsidRDefault="00AC5881" w:rsidP="00AC588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DAWN</w:t>
            </w:r>
          </w:p>
        </w:tc>
        <w:tc>
          <w:tcPr>
            <w:tcW w:w="2826" w:type="dxa"/>
            <w:noWrap/>
            <w:hideMark/>
          </w:tcPr>
          <w:p w14:paraId="1DC9A7F4" w14:textId="77777777" w:rsidR="00AC5881" w:rsidRPr="00AC5881" w:rsidRDefault="00AC5881" w:rsidP="00AC5881">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sz w:val="18"/>
                <w:szCs w:val="18"/>
                <w:lang w:val="en-IN" w:eastAsia="en-IN"/>
              </w:rPr>
            </w:pPr>
            <w:r w:rsidRPr="00AC5881">
              <w:rPr>
                <w:rFonts w:ascii="Cambria" w:eastAsia="Times New Roman" w:hAnsi="Cambria" w:cs="Calibri"/>
                <w:color w:val="000000"/>
                <w:sz w:val="18"/>
                <w:szCs w:val="18"/>
                <w:lang w:val="en-IN" w:eastAsia="en-IN"/>
              </w:rPr>
              <w:t>10715</w:t>
            </w:r>
          </w:p>
        </w:tc>
      </w:tr>
    </w:tbl>
    <w:p w14:paraId="0F87F3C5" w14:textId="77777777" w:rsidR="00AC5881" w:rsidRDefault="00AC5881" w:rsidP="00AC5881">
      <w:pPr>
        <w:pStyle w:val="NoSpacing"/>
      </w:pPr>
    </w:p>
    <w:p w14:paraId="3E51E62B" w14:textId="77777777" w:rsidR="00D21FCE" w:rsidRDefault="00000000" w:rsidP="00AC5881">
      <w:pPr>
        <w:pStyle w:val="NoSpacing"/>
      </w:pPr>
      <w:r>
        <w:t>Discussion:</w:t>
      </w:r>
    </w:p>
    <w:p w14:paraId="6D00B8C4" w14:textId="77777777" w:rsidR="00AC5881" w:rsidRDefault="00AC5881" w:rsidP="00AC5881">
      <w:pPr>
        <w:pStyle w:val="NoSpacing"/>
      </w:pPr>
    </w:p>
    <w:p w14:paraId="399C0703" w14:textId="2E1E5E5F" w:rsidR="0062180B" w:rsidRPr="0062180B" w:rsidRDefault="0062180B" w:rsidP="0062180B">
      <w:pPr>
        <w:pStyle w:val="NoSpacing"/>
        <w:numPr>
          <w:ilvl w:val="0"/>
          <w:numId w:val="14"/>
        </w:numPr>
        <w:spacing w:line="276" w:lineRule="auto"/>
        <w:rPr>
          <w:lang w:val="en-IN"/>
        </w:rPr>
      </w:pPr>
      <w:r w:rsidRPr="0062180B">
        <w:rPr>
          <w:lang w:val="en-IN"/>
        </w:rPr>
        <w:t xml:space="preserve">Most crashes occurred during daylight hours when traffic volume is highest. </w:t>
      </w:r>
    </w:p>
    <w:p w14:paraId="4F2D5977" w14:textId="2FF62D98" w:rsidR="00D21FCE" w:rsidRDefault="0062180B" w:rsidP="0062180B">
      <w:pPr>
        <w:pStyle w:val="NoSpacing"/>
        <w:numPr>
          <w:ilvl w:val="0"/>
          <w:numId w:val="14"/>
        </w:numPr>
        <w:spacing w:line="276" w:lineRule="auto"/>
      </w:pPr>
      <w:r w:rsidRPr="0062180B">
        <w:rPr>
          <w:lang w:val="en-IN"/>
        </w:rPr>
        <w:t>Crashes occurring in darkness may be associated with reduced visibility and increased risk.</w:t>
      </w:r>
      <w:r w:rsidR="00000000">
        <w:t>.</w:t>
      </w:r>
    </w:p>
    <w:p w14:paraId="759B49E8" w14:textId="77777777" w:rsidR="00AC5881" w:rsidRDefault="00AC5881"/>
    <w:p w14:paraId="1251472F" w14:textId="4B7D4BA9" w:rsidR="00AC5881" w:rsidRDefault="00AC5881" w:rsidP="00AC5881">
      <w:pPr>
        <w:pStyle w:val="NoSpacing"/>
      </w:pPr>
      <w:r>
        <w:t>2.2.</w:t>
      </w:r>
      <w:r w:rsidR="004533AF">
        <w:t>3</w:t>
      </w:r>
      <w:r>
        <w:t xml:space="preserve"> </w:t>
      </w:r>
      <w:r w:rsidR="004533AF">
        <w:t>Primary Contributary Cause</w:t>
      </w:r>
      <w:r>
        <w:t>:</w:t>
      </w:r>
    </w:p>
    <w:p w14:paraId="23E51DBE" w14:textId="77777777" w:rsidR="00AC5881" w:rsidRDefault="00AC5881" w:rsidP="00AC5881">
      <w:pPr>
        <w:pStyle w:val="NoSpacing"/>
      </w:pPr>
    </w:p>
    <w:tbl>
      <w:tblPr>
        <w:tblStyle w:val="GridTable4-Accent2"/>
        <w:tblW w:w="9326" w:type="dxa"/>
        <w:tblLook w:val="04A0" w:firstRow="1" w:lastRow="0" w:firstColumn="1" w:lastColumn="0" w:noHBand="0" w:noVBand="1"/>
      </w:tblPr>
      <w:tblGrid>
        <w:gridCol w:w="1198"/>
        <w:gridCol w:w="6379"/>
        <w:gridCol w:w="1749"/>
      </w:tblGrid>
      <w:tr w:rsidR="00AC5881" w:rsidRPr="00AC5881" w14:paraId="1D846858" w14:textId="77777777" w:rsidTr="004533AF">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065C46C6" w14:textId="77777777" w:rsidR="00AC5881" w:rsidRPr="00AC5881" w:rsidRDefault="00AC5881" w:rsidP="004533AF">
            <w:pPr>
              <w:jc w:val="center"/>
              <w:rPr>
                <w:rFonts w:eastAsia="Times New Roman" w:cs="Calibri"/>
                <w:caps/>
                <w:sz w:val="18"/>
                <w:szCs w:val="18"/>
                <w:lang w:val="en-IN" w:eastAsia="en-IN"/>
              </w:rPr>
            </w:pPr>
            <w:r w:rsidRPr="00AC5881">
              <w:rPr>
                <w:rFonts w:eastAsia="Times New Roman" w:cs="Calibri"/>
                <w:caps/>
                <w:sz w:val="18"/>
                <w:szCs w:val="18"/>
                <w:lang w:val="en-IN" w:eastAsia="en-IN"/>
              </w:rPr>
              <w:t>No</w:t>
            </w:r>
          </w:p>
        </w:tc>
        <w:tc>
          <w:tcPr>
            <w:tcW w:w="6379" w:type="dxa"/>
            <w:noWrap/>
            <w:vAlign w:val="center"/>
            <w:hideMark/>
          </w:tcPr>
          <w:p w14:paraId="1D13CA1C" w14:textId="77777777" w:rsidR="00AC5881" w:rsidRPr="00AC5881" w:rsidRDefault="00AC5881" w:rsidP="004533AF">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18"/>
                <w:szCs w:val="18"/>
                <w:lang w:val="en-IN" w:eastAsia="en-IN"/>
              </w:rPr>
            </w:pPr>
            <w:r w:rsidRPr="00AC5881">
              <w:rPr>
                <w:rFonts w:eastAsia="Times New Roman" w:cs="Calibri"/>
                <w:caps/>
                <w:sz w:val="18"/>
                <w:szCs w:val="18"/>
                <w:lang w:val="en-IN" w:eastAsia="en-IN"/>
              </w:rPr>
              <w:t>prim_contributory_cause</w:t>
            </w:r>
          </w:p>
        </w:tc>
        <w:tc>
          <w:tcPr>
            <w:tcW w:w="1749" w:type="dxa"/>
            <w:noWrap/>
            <w:vAlign w:val="center"/>
            <w:hideMark/>
          </w:tcPr>
          <w:p w14:paraId="1B3D6625" w14:textId="77777777" w:rsidR="00AC5881" w:rsidRPr="00AC5881" w:rsidRDefault="00AC5881" w:rsidP="004533AF">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18"/>
                <w:szCs w:val="18"/>
                <w:lang w:val="en-IN" w:eastAsia="en-IN"/>
              </w:rPr>
            </w:pPr>
            <w:r w:rsidRPr="00AC5881">
              <w:rPr>
                <w:rFonts w:eastAsia="Times New Roman" w:cs="Calibri"/>
                <w:caps/>
                <w:sz w:val="18"/>
                <w:szCs w:val="18"/>
                <w:lang w:val="en-IN" w:eastAsia="en-IN"/>
              </w:rPr>
              <w:t>crash_count</w:t>
            </w:r>
          </w:p>
        </w:tc>
      </w:tr>
      <w:tr w:rsidR="00AC5881" w:rsidRPr="00AC5881" w14:paraId="0920707B"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7BA3B5B5"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0</w:t>
            </w:r>
          </w:p>
        </w:tc>
        <w:tc>
          <w:tcPr>
            <w:tcW w:w="6379" w:type="dxa"/>
            <w:noWrap/>
            <w:vAlign w:val="center"/>
            <w:hideMark/>
          </w:tcPr>
          <w:p w14:paraId="527ED45E"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UNABLE TO DETERMINE</w:t>
            </w:r>
          </w:p>
        </w:tc>
        <w:tc>
          <w:tcPr>
            <w:tcW w:w="1749" w:type="dxa"/>
            <w:noWrap/>
            <w:vAlign w:val="center"/>
            <w:hideMark/>
          </w:tcPr>
          <w:p w14:paraId="66A5FE7A"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272768</w:t>
            </w:r>
          </w:p>
        </w:tc>
      </w:tr>
      <w:tr w:rsidR="00AC5881" w:rsidRPr="00AC5881" w14:paraId="6F0F3920"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3C87D036"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1</w:t>
            </w:r>
          </w:p>
        </w:tc>
        <w:tc>
          <w:tcPr>
            <w:tcW w:w="6379" w:type="dxa"/>
            <w:noWrap/>
            <w:vAlign w:val="center"/>
            <w:hideMark/>
          </w:tcPr>
          <w:p w14:paraId="414B83EE"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FAILING TO YIELD RIGHT-OF-WAY</w:t>
            </w:r>
          </w:p>
        </w:tc>
        <w:tc>
          <w:tcPr>
            <w:tcW w:w="1749" w:type="dxa"/>
            <w:noWrap/>
            <w:vAlign w:val="center"/>
            <w:hideMark/>
          </w:tcPr>
          <w:p w14:paraId="091112E9"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73413</w:t>
            </w:r>
          </w:p>
        </w:tc>
      </w:tr>
      <w:tr w:rsidR="00AC5881" w:rsidRPr="00AC5881" w14:paraId="2F1DEBA9"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360F8194"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2</w:t>
            </w:r>
          </w:p>
        </w:tc>
        <w:tc>
          <w:tcPr>
            <w:tcW w:w="6379" w:type="dxa"/>
            <w:noWrap/>
            <w:vAlign w:val="center"/>
            <w:hideMark/>
          </w:tcPr>
          <w:p w14:paraId="0BEAD579"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FOLLOWING TOO CLOSELY</w:t>
            </w:r>
          </w:p>
        </w:tc>
        <w:tc>
          <w:tcPr>
            <w:tcW w:w="1749" w:type="dxa"/>
            <w:noWrap/>
            <w:vAlign w:val="center"/>
            <w:hideMark/>
          </w:tcPr>
          <w:p w14:paraId="4B0C3A1B"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57046</w:t>
            </w:r>
          </w:p>
        </w:tc>
      </w:tr>
      <w:tr w:rsidR="00AC5881" w:rsidRPr="00AC5881" w14:paraId="59A8AC2E"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29E681AC"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3</w:t>
            </w:r>
          </w:p>
        </w:tc>
        <w:tc>
          <w:tcPr>
            <w:tcW w:w="6379" w:type="dxa"/>
            <w:noWrap/>
            <w:vAlign w:val="center"/>
            <w:hideMark/>
          </w:tcPr>
          <w:p w14:paraId="0B095DB5"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IMPROPER OVERTAKING/PASSING</w:t>
            </w:r>
          </w:p>
        </w:tc>
        <w:tc>
          <w:tcPr>
            <w:tcW w:w="1749" w:type="dxa"/>
            <w:noWrap/>
            <w:vAlign w:val="center"/>
            <w:hideMark/>
          </w:tcPr>
          <w:p w14:paraId="015CA167"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33919</w:t>
            </w:r>
          </w:p>
        </w:tc>
      </w:tr>
      <w:tr w:rsidR="00AC5881" w:rsidRPr="00AC5881" w14:paraId="39933D71"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36E250A8"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4</w:t>
            </w:r>
          </w:p>
        </w:tc>
        <w:tc>
          <w:tcPr>
            <w:tcW w:w="6379" w:type="dxa"/>
            <w:noWrap/>
            <w:vAlign w:val="center"/>
            <w:hideMark/>
          </w:tcPr>
          <w:p w14:paraId="233D0A36"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NOT APPLICABLE</w:t>
            </w:r>
          </w:p>
        </w:tc>
        <w:tc>
          <w:tcPr>
            <w:tcW w:w="1749" w:type="dxa"/>
            <w:noWrap/>
            <w:vAlign w:val="center"/>
            <w:hideMark/>
          </w:tcPr>
          <w:p w14:paraId="77BD7089"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33214</w:t>
            </w:r>
          </w:p>
        </w:tc>
      </w:tr>
      <w:tr w:rsidR="00AC5881" w:rsidRPr="00AC5881" w14:paraId="148799EC"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60A8F3B0"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5</w:t>
            </w:r>
          </w:p>
        </w:tc>
        <w:tc>
          <w:tcPr>
            <w:tcW w:w="6379" w:type="dxa"/>
            <w:noWrap/>
            <w:vAlign w:val="center"/>
            <w:hideMark/>
          </w:tcPr>
          <w:p w14:paraId="4C998665"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FAILING TO REDUCE SPEED TO AVOID CRASH</w:t>
            </w:r>
          </w:p>
        </w:tc>
        <w:tc>
          <w:tcPr>
            <w:tcW w:w="1749" w:type="dxa"/>
            <w:noWrap/>
            <w:vAlign w:val="center"/>
            <w:hideMark/>
          </w:tcPr>
          <w:p w14:paraId="38C5BA44"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28235</w:t>
            </w:r>
          </w:p>
        </w:tc>
      </w:tr>
      <w:tr w:rsidR="00AC5881" w:rsidRPr="00AC5881" w14:paraId="69E99743"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3128B6B2"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6</w:t>
            </w:r>
          </w:p>
        </w:tc>
        <w:tc>
          <w:tcPr>
            <w:tcW w:w="6379" w:type="dxa"/>
            <w:noWrap/>
            <w:vAlign w:val="center"/>
            <w:hideMark/>
          </w:tcPr>
          <w:p w14:paraId="01F59AD7"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DRIVING SKILLS/KNOWLEDGE/EXPERIENCE</w:t>
            </w:r>
          </w:p>
        </w:tc>
        <w:tc>
          <w:tcPr>
            <w:tcW w:w="1749" w:type="dxa"/>
            <w:noWrap/>
            <w:vAlign w:val="center"/>
            <w:hideMark/>
          </w:tcPr>
          <w:p w14:paraId="4641EB38"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24298</w:t>
            </w:r>
          </w:p>
        </w:tc>
      </w:tr>
      <w:tr w:rsidR="00AC5881" w:rsidRPr="00AC5881" w14:paraId="248D432B"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415CE6F7"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7</w:t>
            </w:r>
          </w:p>
        </w:tc>
        <w:tc>
          <w:tcPr>
            <w:tcW w:w="6379" w:type="dxa"/>
            <w:noWrap/>
            <w:vAlign w:val="center"/>
            <w:hideMark/>
          </w:tcPr>
          <w:p w14:paraId="241574B6"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IMPROPER TURNING/NO SIGNAL</w:t>
            </w:r>
          </w:p>
        </w:tc>
        <w:tc>
          <w:tcPr>
            <w:tcW w:w="1749" w:type="dxa"/>
            <w:noWrap/>
            <w:vAlign w:val="center"/>
            <w:hideMark/>
          </w:tcPr>
          <w:p w14:paraId="662B41EE"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22027</w:t>
            </w:r>
          </w:p>
        </w:tc>
      </w:tr>
      <w:tr w:rsidR="00AC5881" w:rsidRPr="00AC5881" w14:paraId="7C0EBC58"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5A569E30"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8</w:t>
            </w:r>
          </w:p>
        </w:tc>
        <w:tc>
          <w:tcPr>
            <w:tcW w:w="6379" w:type="dxa"/>
            <w:noWrap/>
            <w:vAlign w:val="center"/>
            <w:hideMark/>
          </w:tcPr>
          <w:p w14:paraId="47FF81E9"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IMPROPER BACKING</w:t>
            </w:r>
          </w:p>
        </w:tc>
        <w:tc>
          <w:tcPr>
            <w:tcW w:w="1749" w:type="dxa"/>
            <w:noWrap/>
            <w:vAlign w:val="center"/>
            <w:hideMark/>
          </w:tcPr>
          <w:p w14:paraId="3027A5C1"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21763</w:t>
            </w:r>
          </w:p>
        </w:tc>
      </w:tr>
      <w:tr w:rsidR="00AC5881" w:rsidRPr="00AC5881" w14:paraId="463D3E40"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5C5C7700"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9</w:t>
            </w:r>
          </w:p>
        </w:tc>
        <w:tc>
          <w:tcPr>
            <w:tcW w:w="6379" w:type="dxa"/>
            <w:noWrap/>
            <w:vAlign w:val="center"/>
            <w:hideMark/>
          </w:tcPr>
          <w:p w14:paraId="624E1EBA"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IMPROPER LANE USAGE</w:t>
            </w:r>
          </w:p>
        </w:tc>
        <w:tc>
          <w:tcPr>
            <w:tcW w:w="1749" w:type="dxa"/>
            <w:noWrap/>
            <w:vAlign w:val="center"/>
            <w:hideMark/>
          </w:tcPr>
          <w:p w14:paraId="69FDBCB4"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21141</w:t>
            </w:r>
          </w:p>
        </w:tc>
      </w:tr>
      <w:tr w:rsidR="00AC5881" w:rsidRPr="00AC5881" w14:paraId="54C7D5A1"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3689F691"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10</w:t>
            </w:r>
          </w:p>
        </w:tc>
        <w:tc>
          <w:tcPr>
            <w:tcW w:w="6379" w:type="dxa"/>
            <w:noWrap/>
            <w:vAlign w:val="center"/>
            <w:hideMark/>
          </w:tcPr>
          <w:p w14:paraId="65C4DFEE"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DISREGARDING TRAFFIC SIGNALS</w:t>
            </w:r>
          </w:p>
        </w:tc>
        <w:tc>
          <w:tcPr>
            <w:tcW w:w="1749" w:type="dxa"/>
            <w:noWrap/>
            <w:vAlign w:val="center"/>
            <w:hideMark/>
          </w:tcPr>
          <w:p w14:paraId="4CCFA3B3"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14042</w:t>
            </w:r>
          </w:p>
        </w:tc>
      </w:tr>
      <w:tr w:rsidR="00AC5881" w:rsidRPr="00AC5881" w14:paraId="1393D0FC"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115B65E5"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11</w:t>
            </w:r>
          </w:p>
        </w:tc>
        <w:tc>
          <w:tcPr>
            <w:tcW w:w="6379" w:type="dxa"/>
            <w:noWrap/>
            <w:vAlign w:val="center"/>
            <w:hideMark/>
          </w:tcPr>
          <w:p w14:paraId="7A60C4F3"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WEATHER</w:t>
            </w:r>
          </w:p>
        </w:tc>
        <w:tc>
          <w:tcPr>
            <w:tcW w:w="1749" w:type="dxa"/>
            <w:noWrap/>
            <w:vAlign w:val="center"/>
            <w:hideMark/>
          </w:tcPr>
          <w:p w14:paraId="6D709868"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9479</w:t>
            </w:r>
          </w:p>
        </w:tc>
      </w:tr>
      <w:tr w:rsidR="00AC5881" w:rsidRPr="00AC5881" w14:paraId="7DCDD464"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28C5091F"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12</w:t>
            </w:r>
          </w:p>
        </w:tc>
        <w:tc>
          <w:tcPr>
            <w:tcW w:w="6379" w:type="dxa"/>
            <w:noWrap/>
            <w:vAlign w:val="center"/>
            <w:hideMark/>
          </w:tcPr>
          <w:p w14:paraId="29FBBF3B"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OPERATING VEHICLE IN ERRATIC, RECKLESS, CARELE...</w:t>
            </w:r>
          </w:p>
        </w:tc>
        <w:tc>
          <w:tcPr>
            <w:tcW w:w="1749" w:type="dxa"/>
            <w:noWrap/>
            <w:vAlign w:val="center"/>
            <w:hideMark/>
          </w:tcPr>
          <w:p w14:paraId="39E41386"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8192</w:t>
            </w:r>
          </w:p>
        </w:tc>
      </w:tr>
      <w:tr w:rsidR="00AC5881" w:rsidRPr="00AC5881" w14:paraId="1C41EEA3"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5C5A02ED"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13</w:t>
            </w:r>
          </w:p>
        </w:tc>
        <w:tc>
          <w:tcPr>
            <w:tcW w:w="6379" w:type="dxa"/>
            <w:noWrap/>
            <w:vAlign w:val="center"/>
            <w:hideMark/>
          </w:tcPr>
          <w:p w14:paraId="042F2F05"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DISREGARDING STOP SIGN</w:t>
            </w:r>
          </w:p>
        </w:tc>
        <w:tc>
          <w:tcPr>
            <w:tcW w:w="1749" w:type="dxa"/>
            <w:noWrap/>
            <w:vAlign w:val="center"/>
            <w:hideMark/>
          </w:tcPr>
          <w:p w14:paraId="212B7C07"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6839</w:t>
            </w:r>
          </w:p>
        </w:tc>
      </w:tr>
      <w:tr w:rsidR="00AC5881" w:rsidRPr="00AC5881" w14:paraId="1C868E68"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286CB1BE"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14</w:t>
            </w:r>
          </w:p>
        </w:tc>
        <w:tc>
          <w:tcPr>
            <w:tcW w:w="6379" w:type="dxa"/>
            <w:noWrap/>
            <w:vAlign w:val="center"/>
            <w:hideMark/>
          </w:tcPr>
          <w:p w14:paraId="6CEB8749"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DISTRACTION - FROM INSIDE VEHICLE</w:t>
            </w:r>
          </w:p>
        </w:tc>
        <w:tc>
          <w:tcPr>
            <w:tcW w:w="1749" w:type="dxa"/>
            <w:noWrap/>
            <w:vAlign w:val="center"/>
            <w:hideMark/>
          </w:tcPr>
          <w:p w14:paraId="22B1DD61"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4144</w:t>
            </w:r>
          </w:p>
        </w:tc>
      </w:tr>
      <w:tr w:rsidR="00AC5881" w:rsidRPr="00AC5881" w14:paraId="453890C6"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71120026"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15</w:t>
            </w:r>
          </w:p>
        </w:tc>
        <w:tc>
          <w:tcPr>
            <w:tcW w:w="6379" w:type="dxa"/>
            <w:noWrap/>
            <w:vAlign w:val="center"/>
            <w:hideMark/>
          </w:tcPr>
          <w:p w14:paraId="5A9C9FE0"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EQUIPMENT - VEHICLE CONDITION</w:t>
            </w:r>
          </w:p>
        </w:tc>
        <w:tc>
          <w:tcPr>
            <w:tcW w:w="1749" w:type="dxa"/>
            <w:noWrap/>
            <w:vAlign w:val="center"/>
            <w:hideMark/>
          </w:tcPr>
          <w:p w14:paraId="45AE27C5"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4111</w:t>
            </w:r>
          </w:p>
        </w:tc>
      </w:tr>
      <w:tr w:rsidR="00AC5881" w:rsidRPr="00AC5881" w14:paraId="5794A7F8"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2616DE76"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16</w:t>
            </w:r>
          </w:p>
        </w:tc>
        <w:tc>
          <w:tcPr>
            <w:tcW w:w="6379" w:type="dxa"/>
            <w:noWrap/>
            <w:vAlign w:val="center"/>
            <w:hideMark/>
          </w:tcPr>
          <w:p w14:paraId="5661293C"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DRIVING ON WRONG SIDE/WRONG WAY</w:t>
            </w:r>
          </w:p>
        </w:tc>
        <w:tc>
          <w:tcPr>
            <w:tcW w:w="1749" w:type="dxa"/>
            <w:noWrap/>
            <w:vAlign w:val="center"/>
            <w:hideMark/>
          </w:tcPr>
          <w:p w14:paraId="6877D0DD"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4110</w:t>
            </w:r>
          </w:p>
        </w:tc>
      </w:tr>
      <w:tr w:rsidR="00AC5881" w:rsidRPr="00AC5881" w14:paraId="78679C62"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7CFCAE54"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17</w:t>
            </w:r>
          </w:p>
        </w:tc>
        <w:tc>
          <w:tcPr>
            <w:tcW w:w="6379" w:type="dxa"/>
            <w:noWrap/>
            <w:vAlign w:val="center"/>
            <w:hideMark/>
          </w:tcPr>
          <w:p w14:paraId="04B8D989"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PHYSICAL CONDITION OF DRIVER</w:t>
            </w:r>
          </w:p>
        </w:tc>
        <w:tc>
          <w:tcPr>
            <w:tcW w:w="1749" w:type="dxa"/>
            <w:noWrap/>
            <w:vAlign w:val="center"/>
            <w:hideMark/>
          </w:tcPr>
          <w:p w14:paraId="427E0A8D"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3912</w:t>
            </w:r>
          </w:p>
        </w:tc>
      </w:tr>
      <w:tr w:rsidR="00AC5881" w:rsidRPr="00AC5881" w14:paraId="79BBD054"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39E761A6"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18</w:t>
            </w:r>
          </w:p>
        </w:tc>
        <w:tc>
          <w:tcPr>
            <w:tcW w:w="6379" w:type="dxa"/>
            <w:noWrap/>
            <w:vAlign w:val="center"/>
            <w:hideMark/>
          </w:tcPr>
          <w:p w14:paraId="7C99F57E"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VISION OBSCURED (SIGNS, TREE LIMBS, BUILDINGS,...</w:t>
            </w:r>
          </w:p>
        </w:tc>
        <w:tc>
          <w:tcPr>
            <w:tcW w:w="1749" w:type="dxa"/>
            <w:noWrap/>
            <w:vAlign w:val="center"/>
            <w:hideMark/>
          </w:tcPr>
          <w:p w14:paraId="396BDAF6"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3625</w:t>
            </w:r>
          </w:p>
        </w:tc>
      </w:tr>
      <w:tr w:rsidR="00AC5881" w:rsidRPr="00AC5881" w14:paraId="1AA78B3F"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353412DD"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19</w:t>
            </w:r>
          </w:p>
        </w:tc>
        <w:tc>
          <w:tcPr>
            <w:tcW w:w="6379" w:type="dxa"/>
            <w:noWrap/>
            <w:vAlign w:val="center"/>
            <w:hideMark/>
          </w:tcPr>
          <w:p w14:paraId="29C474F0"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UNDER THE INFLUENCE OF ALCOHOL/DRUGS (USE WHEN...</w:t>
            </w:r>
          </w:p>
        </w:tc>
        <w:tc>
          <w:tcPr>
            <w:tcW w:w="1749" w:type="dxa"/>
            <w:noWrap/>
            <w:vAlign w:val="center"/>
            <w:hideMark/>
          </w:tcPr>
          <w:p w14:paraId="70C6EE0E"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2970</w:t>
            </w:r>
          </w:p>
        </w:tc>
      </w:tr>
      <w:tr w:rsidR="00AC5881" w:rsidRPr="00AC5881" w14:paraId="6965F263"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2895A29D"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lastRenderedPageBreak/>
              <w:t>20</w:t>
            </w:r>
          </w:p>
        </w:tc>
        <w:tc>
          <w:tcPr>
            <w:tcW w:w="6379" w:type="dxa"/>
            <w:noWrap/>
            <w:vAlign w:val="center"/>
            <w:hideMark/>
          </w:tcPr>
          <w:p w14:paraId="0F8C39C1"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DISTRACTION - FROM OUTSIDE VEHICLE</w:t>
            </w:r>
          </w:p>
        </w:tc>
        <w:tc>
          <w:tcPr>
            <w:tcW w:w="1749" w:type="dxa"/>
            <w:noWrap/>
            <w:vAlign w:val="center"/>
            <w:hideMark/>
          </w:tcPr>
          <w:p w14:paraId="119056FD"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2349</w:t>
            </w:r>
          </w:p>
        </w:tc>
      </w:tr>
      <w:tr w:rsidR="00AC5881" w:rsidRPr="00AC5881" w14:paraId="008385CF"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0710AEF0"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21</w:t>
            </w:r>
          </w:p>
        </w:tc>
        <w:tc>
          <w:tcPr>
            <w:tcW w:w="6379" w:type="dxa"/>
            <w:noWrap/>
            <w:vAlign w:val="center"/>
            <w:hideMark/>
          </w:tcPr>
          <w:p w14:paraId="2613E10A"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DISREGARDING OTHER TRAFFIC SIGNS</w:t>
            </w:r>
          </w:p>
        </w:tc>
        <w:tc>
          <w:tcPr>
            <w:tcW w:w="1749" w:type="dxa"/>
            <w:noWrap/>
            <w:vAlign w:val="center"/>
            <w:hideMark/>
          </w:tcPr>
          <w:p w14:paraId="63AD0AC8"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1383</w:t>
            </w:r>
          </w:p>
        </w:tc>
      </w:tr>
      <w:tr w:rsidR="00AC5881" w:rsidRPr="00AC5881" w14:paraId="23BFA5D6"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50B0FFEF"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22</w:t>
            </w:r>
          </w:p>
        </w:tc>
        <w:tc>
          <w:tcPr>
            <w:tcW w:w="6379" w:type="dxa"/>
            <w:noWrap/>
            <w:vAlign w:val="center"/>
            <w:hideMark/>
          </w:tcPr>
          <w:p w14:paraId="31575456"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EVASIVE ACTION DUE TO ANIMAL, OBJECT, NONMOTORIST</w:t>
            </w:r>
          </w:p>
        </w:tc>
        <w:tc>
          <w:tcPr>
            <w:tcW w:w="1749" w:type="dxa"/>
            <w:noWrap/>
            <w:vAlign w:val="center"/>
            <w:hideMark/>
          </w:tcPr>
          <w:p w14:paraId="7E4B2461"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1140</w:t>
            </w:r>
          </w:p>
        </w:tc>
      </w:tr>
      <w:tr w:rsidR="00AC5881" w:rsidRPr="00AC5881" w14:paraId="5066D87B"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0A49BB51"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23</w:t>
            </w:r>
          </w:p>
        </w:tc>
        <w:tc>
          <w:tcPr>
            <w:tcW w:w="6379" w:type="dxa"/>
            <w:noWrap/>
            <w:vAlign w:val="center"/>
            <w:hideMark/>
          </w:tcPr>
          <w:p w14:paraId="49A3CB39"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ROAD ENGINEERING/SURFACE/MARKING DEFECTS</w:t>
            </w:r>
          </w:p>
        </w:tc>
        <w:tc>
          <w:tcPr>
            <w:tcW w:w="1749" w:type="dxa"/>
            <w:noWrap/>
            <w:vAlign w:val="center"/>
            <w:hideMark/>
          </w:tcPr>
          <w:p w14:paraId="2BB81769"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1127</w:t>
            </w:r>
          </w:p>
        </w:tc>
      </w:tr>
      <w:tr w:rsidR="00AC5881" w:rsidRPr="00AC5881" w14:paraId="756156C5"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148BCF83"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24</w:t>
            </w:r>
          </w:p>
        </w:tc>
        <w:tc>
          <w:tcPr>
            <w:tcW w:w="6379" w:type="dxa"/>
            <w:noWrap/>
            <w:vAlign w:val="center"/>
            <w:hideMark/>
          </w:tcPr>
          <w:p w14:paraId="52A48C7C"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ROAD CONSTRUCTION/MAINTENANCE</w:t>
            </w:r>
          </w:p>
        </w:tc>
        <w:tc>
          <w:tcPr>
            <w:tcW w:w="1749" w:type="dxa"/>
            <w:noWrap/>
            <w:vAlign w:val="center"/>
            <w:hideMark/>
          </w:tcPr>
          <w:p w14:paraId="0DAE5E39"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1026</w:t>
            </w:r>
          </w:p>
        </w:tc>
      </w:tr>
      <w:tr w:rsidR="00AC5881" w:rsidRPr="00AC5881" w14:paraId="7555D50E"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324AA7E6"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25</w:t>
            </w:r>
          </w:p>
        </w:tc>
        <w:tc>
          <w:tcPr>
            <w:tcW w:w="6379" w:type="dxa"/>
            <w:noWrap/>
            <w:vAlign w:val="center"/>
            <w:hideMark/>
          </w:tcPr>
          <w:p w14:paraId="7517DE6B"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CELL PHONE USE OTHER THAN TEXTING</w:t>
            </w:r>
          </w:p>
        </w:tc>
        <w:tc>
          <w:tcPr>
            <w:tcW w:w="1749" w:type="dxa"/>
            <w:noWrap/>
            <w:vAlign w:val="center"/>
            <w:hideMark/>
          </w:tcPr>
          <w:p w14:paraId="2FBCB418"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797</w:t>
            </w:r>
          </w:p>
        </w:tc>
      </w:tr>
      <w:tr w:rsidR="00AC5881" w:rsidRPr="00AC5881" w14:paraId="4E1AE2B7"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78DB8034"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26</w:t>
            </w:r>
          </w:p>
        </w:tc>
        <w:tc>
          <w:tcPr>
            <w:tcW w:w="6379" w:type="dxa"/>
            <w:noWrap/>
            <w:vAlign w:val="center"/>
            <w:hideMark/>
          </w:tcPr>
          <w:p w14:paraId="17D2507E"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DISREGARDING ROAD MARKINGS</w:t>
            </w:r>
          </w:p>
        </w:tc>
        <w:tc>
          <w:tcPr>
            <w:tcW w:w="1749" w:type="dxa"/>
            <w:noWrap/>
            <w:vAlign w:val="center"/>
            <w:hideMark/>
          </w:tcPr>
          <w:p w14:paraId="7A66A027"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713</w:t>
            </w:r>
          </w:p>
        </w:tc>
      </w:tr>
      <w:tr w:rsidR="00AC5881" w:rsidRPr="00AC5881" w14:paraId="6CB28BC3"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78786BB5"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27</w:t>
            </w:r>
          </w:p>
        </w:tc>
        <w:tc>
          <w:tcPr>
            <w:tcW w:w="6379" w:type="dxa"/>
            <w:noWrap/>
            <w:vAlign w:val="center"/>
            <w:hideMark/>
          </w:tcPr>
          <w:p w14:paraId="3EC8E7CE"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HAD BEEN DRINKING (USE WHEN ARREST IS NOT MADE)</w:t>
            </w:r>
          </w:p>
        </w:tc>
        <w:tc>
          <w:tcPr>
            <w:tcW w:w="1749" w:type="dxa"/>
            <w:noWrap/>
            <w:vAlign w:val="center"/>
            <w:hideMark/>
          </w:tcPr>
          <w:p w14:paraId="3C7196CA"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586</w:t>
            </w:r>
          </w:p>
        </w:tc>
      </w:tr>
      <w:tr w:rsidR="00AC5881" w:rsidRPr="00AC5881" w14:paraId="3CEAFE26"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18A8A384"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28</w:t>
            </w:r>
          </w:p>
        </w:tc>
        <w:tc>
          <w:tcPr>
            <w:tcW w:w="6379" w:type="dxa"/>
            <w:noWrap/>
            <w:vAlign w:val="center"/>
            <w:hideMark/>
          </w:tcPr>
          <w:p w14:paraId="1895B32E"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ANIMAL</w:t>
            </w:r>
          </w:p>
        </w:tc>
        <w:tc>
          <w:tcPr>
            <w:tcW w:w="1749" w:type="dxa"/>
            <w:noWrap/>
            <w:vAlign w:val="center"/>
            <w:hideMark/>
          </w:tcPr>
          <w:p w14:paraId="4207B657"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580</w:t>
            </w:r>
          </w:p>
        </w:tc>
      </w:tr>
      <w:tr w:rsidR="00AC5881" w:rsidRPr="00AC5881" w14:paraId="5D605688"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1E24C9C7"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29</w:t>
            </w:r>
          </w:p>
        </w:tc>
        <w:tc>
          <w:tcPr>
            <w:tcW w:w="6379" w:type="dxa"/>
            <w:noWrap/>
            <w:vAlign w:val="center"/>
            <w:hideMark/>
          </w:tcPr>
          <w:p w14:paraId="045DA632"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TURNING RIGHT ON RED</w:t>
            </w:r>
          </w:p>
        </w:tc>
        <w:tc>
          <w:tcPr>
            <w:tcW w:w="1749" w:type="dxa"/>
            <w:noWrap/>
            <w:vAlign w:val="center"/>
            <w:hideMark/>
          </w:tcPr>
          <w:p w14:paraId="17BD89E8"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544</w:t>
            </w:r>
          </w:p>
        </w:tc>
      </w:tr>
      <w:tr w:rsidR="00AC5881" w:rsidRPr="00AC5881" w14:paraId="25B95E05"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53E483A9"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30</w:t>
            </w:r>
          </w:p>
        </w:tc>
        <w:tc>
          <w:tcPr>
            <w:tcW w:w="6379" w:type="dxa"/>
            <w:noWrap/>
            <w:vAlign w:val="center"/>
            <w:hideMark/>
          </w:tcPr>
          <w:p w14:paraId="009BC596"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RELATED TO BUS STOP</w:t>
            </w:r>
          </w:p>
        </w:tc>
        <w:tc>
          <w:tcPr>
            <w:tcW w:w="1749" w:type="dxa"/>
            <w:noWrap/>
            <w:vAlign w:val="center"/>
            <w:hideMark/>
          </w:tcPr>
          <w:p w14:paraId="72F7C123"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523</w:t>
            </w:r>
          </w:p>
        </w:tc>
      </w:tr>
      <w:tr w:rsidR="00AC5881" w:rsidRPr="00AC5881" w14:paraId="34500451"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5358A009"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31</w:t>
            </w:r>
          </w:p>
        </w:tc>
        <w:tc>
          <w:tcPr>
            <w:tcW w:w="6379" w:type="dxa"/>
            <w:noWrap/>
            <w:vAlign w:val="center"/>
            <w:hideMark/>
          </w:tcPr>
          <w:p w14:paraId="0A005848"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DISTRACTION - OTHER ELECTRONIC DEVICE (NAVIGAT...</w:t>
            </w:r>
          </w:p>
        </w:tc>
        <w:tc>
          <w:tcPr>
            <w:tcW w:w="1749" w:type="dxa"/>
            <w:noWrap/>
            <w:vAlign w:val="center"/>
            <w:hideMark/>
          </w:tcPr>
          <w:p w14:paraId="4A4781EC"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330</w:t>
            </w:r>
          </w:p>
        </w:tc>
      </w:tr>
      <w:tr w:rsidR="00AC5881" w:rsidRPr="00AC5881" w14:paraId="1385B0A4"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7CC25922"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32</w:t>
            </w:r>
          </w:p>
        </w:tc>
        <w:tc>
          <w:tcPr>
            <w:tcW w:w="6379" w:type="dxa"/>
            <w:noWrap/>
            <w:vAlign w:val="center"/>
            <w:hideMark/>
          </w:tcPr>
          <w:p w14:paraId="46E27905"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TEXTING</w:t>
            </w:r>
          </w:p>
        </w:tc>
        <w:tc>
          <w:tcPr>
            <w:tcW w:w="1749" w:type="dxa"/>
            <w:noWrap/>
            <w:vAlign w:val="center"/>
            <w:hideMark/>
          </w:tcPr>
          <w:p w14:paraId="79497E78"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197</w:t>
            </w:r>
          </w:p>
        </w:tc>
      </w:tr>
      <w:tr w:rsidR="00AC5881" w:rsidRPr="00AC5881" w14:paraId="39B89327"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0AD63E8D"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33</w:t>
            </w:r>
          </w:p>
        </w:tc>
        <w:tc>
          <w:tcPr>
            <w:tcW w:w="6379" w:type="dxa"/>
            <w:noWrap/>
            <w:vAlign w:val="center"/>
            <w:hideMark/>
          </w:tcPr>
          <w:p w14:paraId="582A58D3"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DISREGARDING YIELD SIGN</w:t>
            </w:r>
          </w:p>
        </w:tc>
        <w:tc>
          <w:tcPr>
            <w:tcW w:w="1749" w:type="dxa"/>
            <w:noWrap/>
            <w:vAlign w:val="center"/>
            <w:hideMark/>
          </w:tcPr>
          <w:p w14:paraId="6B9E79EE"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165</w:t>
            </w:r>
          </w:p>
        </w:tc>
      </w:tr>
      <w:tr w:rsidR="00AC5881" w:rsidRPr="00AC5881" w14:paraId="6FA54FAE"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78F20406"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34</w:t>
            </w:r>
          </w:p>
        </w:tc>
        <w:tc>
          <w:tcPr>
            <w:tcW w:w="6379" w:type="dxa"/>
            <w:noWrap/>
            <w:vAlign w:val="center"/>
            <w:hideMark/>
          </w:tcPr>
          <w:p w14:paraId="7791579B"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OBSTRUCTED CROSSWALKS</w:t>
            </w:r>
          </w:p>
        </w:tc>
        <w:tc>
          <w:tcPr>
            <w:tcW w:w="1749" w:type="dxa"/>
            <w:noWrap/>
            <w:vAlign w:val="center"/>
            <w:hideMark/>
          </w:tcPr>
          <w:p w14:paraId="1DDAD836"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110</w:t>
            </w:r>
          </w:p>
        </w:tc>
      </w:tr>
      <w:tr w:rsidR="00AC5881" w:rsidRPr="00AC5881" w14:paraId="2958E711"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33EEABAA"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35</w:t>
            </w:r>
          </w:p>
        </w:tc>
        <w:tc>
          <w:tcPr>
            <w:tcW w:w="6379" w:type="dxa"/>
            <w:noWrap/>
            <w:vAlign w:val="center"/>
            <w:hideMark/>
          </w:tcPr>
          <w:p w14:paraId="663C707F"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PASSING STOPPED SCHOOL BUS</w:t>
            </w:r>
          </w:p>
        </w:tc>
        <w:tc>
          <w:tcPr>
            <w:tcW w:w="1749" w:type="dxa"/>
            <w:noWrap/>
            <w:vAlign w:val="center"/>
            <w:hideMark/>
          </w:tcPr>
          <w:p w14:paraId="37B4ACE0" w14:textId="77777777" w:rsidR="00AC5881" w:rsidRPr="00AC5881"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75</w:t>
            </w:r>
          </w:p>
        </w:tc>
      </w:tr>
      <w:tr w:rsidR="00AC5881" w:rsidRPr="00AC5881" w14:paraId="440E84DD" w14:textId="77777777" w:rsidTr="004533AF">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52A53AE9" w14:textId="77777777" w:rsidR="00AC5881" w:rsidRPr="00AC5881" w:rsidRDefault="00AC5881" w:rsidP="004533AF">
            <w:pPr>
              <w:jc w:val="center"/>
              <w:rPr>
                <w:rFonts w:eastAsia="Times New Roman" w:cs="Calibri"/>
                <w:color w:val="000000"/>
                <w:sz w:val="18"/>
                <w:szCs w:val="18"/>
                <w:lang w:val="en-IN" w:eastAsia="en-IN"/>
              </w:rPr>
            </w:pPr>
            <w:r w:rsidRPr="00AC5881">
              <w:rPr>
                <w:rFonts w:eastAsia="Times New Roman" w:cs="Calibri"/>
                <w:color w:val="000000"/>
                <w:sz w:val="18"/>
                <w:szCs w:val="18"/>
                <w:lang w:val="en-IN" w:eastAsia="en-IN"/>
              </w:rPr>
              <w:t>36</w:t>
            </w:r>
          </w:p>
        </w:tc>
        <w:tc>
          <w:tcPr>
            <w:tcW w:w="6379" w:type="dxa"/>
            <w:noWrap/>
            <w:vAlign w:val="center"/>
            <w:hideMark/>
          </w:tcPr>
          <w:p w14:paraId="27D1DE47"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BICYCLE ADVANCING LEGALLY ON RED LIGHT</w:t>
            </w:r>
          </w:p>
        </w:tc>
        <w:tc>
          <w:tcPr>
            <w:tcW w:w="1749" w:type="dxa"/>
            <w:noWrap/>
            <w:vAlign w:val="center"/>
            <w:hideMark/>
          </w:tcPr>
          <w:p w14:paraId="39491745" w14:textId="77777777" w:rsidR="00AC5881" w:rsidRPr="00AC5881" w:rsidRDefault="00AC5881"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C5881">
              <w:rPr>
                <w:rFonts w:eastAsia="Times New Roman" w:cs="Calibri"/>
                <w:color w:val="000000"/>
                <w:sz w:val="18"/>
                <w:szCs w:val="18"/>
                <w:lang w:val="en-IN" w:eastAsia="en-IN"/>
              </w:rPr>
              <w:t>33</w:t>
            </w:r>
          </w:p>
        </w:tc>
      </w:tr>
      <w:tr w:rsidR="00AC5881" w:rsidRPr="00AC5881" w14:paraId="4C72AA5D" w14:textId="77777777" w:rsidTr="004533AF">
        <w:trPr>
          <w:trHeight w:val="291"/>
        </w:trPr>
        <w:tc>
          <w:tcPr>
            <w:cnfStyle w:val="001000000000" w:firstRow="0" w:lastRow="0" w:firstColumn="1" w:lastColumn="0" w:oddVBand="0" w:evenVBand="0" w:oddHBand="0" w:evenHBand="0" w:firstRowFirstColumn="0" w:firstRowLastColumn="0" w:lastRowFirstColumn="0" w:lastRowLastColumn="0"/>
            <w:tcW w:w="1198" w:type="dxa"/>
            <w:noWrap/>
            <w:vAlign w:val="center"/>
            <w:hideMark/>
          </w:tcPr>
          <w:p w14:paraId="7C0BE11B" w14:textId="77777777" w:rsidR="00AC5881" w:rsidRPr="004533AF" w:rsidRDefault="00AC5881" w:rsidP="004533AF">
            <w:pPr>
              <w:jc w:val="center"/>
              <w:rPr>
                <w:rFonts w:eastAsia="Times New Roman" w:cs="Calibri"/>
                <w:color w:val="000000"/>
                <w:sz w:val="18"/>
                <w:szCs w:val="18"/>
                <w:lang w:val="en-IN" w:eastAsia="en-IN"/>
              </w:rPr>
            </w:pPr>
            <w:r w:rsidRPr="004533AF">
              <w:rPr>
                <w:rFonts w:eastAsia="Times New Roman" w:cs="Calibri"/>
                <w:color w:val="000000"/>
                <w:sz w:val="18"/>
                <w:szCs w:val="18"/>
                <w:lang w:val="en-IN" w:eastAsia="en-IN"/>
              </w:rPr>
              <w:t>37</w:t>
            </w:r>
          </w:p>
        </w:tc>
        <w:tc>
          <w:tcPr>
            <w:tcW w:w="6379" w:type="dxa"/>
            <w:noWrap/>
            <w:vAlign w:val="center"/>
            <w:hideMark/>
          </w:tcPr>
          <w:p w14:paraId="6EC7CC4E" w14:textId="77777777" w:rsidR="00AC5881" w:rsidRPr="004533AF"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MOTORCYCLE ADVANCING LEGALLY ON RED LIGHT</w:t>
            </w:r>
          </w:p>
        </w:tc>
        <w:tc>
          <w:tcPr>
            <w:tcW w:w="1749" w:type="dxa"/>
            <w:noWrap/>
            <w:vAlign w:val="center"/>
            <w:hideMark/>
          </w:tcPr>
          <w:p w14:paraId="01F5C427" w14:textId="77777777" w:rsidR="00AC5881" w:rsidRPr="004533AF" w:rsidRDefault="00AC5881"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8</w:t>
            </w:r>
          </w:p>
        </w:tc>
      </w:tr>
    </w:tbl>
    <w:p w14:paraId="5BD7682F" w14:textId="77777777" w:rsidR="0062180B" w:rsidRDefault="0062180B" w:rsidP="00AC5881">
      <w:pPr>
        <w:pStyle w:val="NoSpacing"/>
      </w:pPr>
    </w:p>
    <w:p w14:paraId="7BF2CDC7" w14:textId="2A92C68A" w:rsidR="00D21FCE" w:rsidRDefault="00000000" w:rsidP="00AC5881">
      <w:pPr>
        <w:pStyle w:val="NoSpacing"/>
      </w:pPr>
      <w:r>
        <w:t>Discussion:</w:t>
      </w:r>
    </w:p>
    <w:p w14:paraId="7327E112" w14:textId="77777777" w:rsidR="00AC5881" w:rsidRDefault="00AC5881" w:rsidP="00AC5881">
      <w:pPr>
        <w:pStyle w:val="NoSpacing"/>
      </w:pPr>
    </w:p>
    <w:p w14:paraId="261BFE41" w14:textId="5B9B9CBC" w:rsidR="0062180B" w:rsidRPr="0062180B" w:rsidRDefault="0062180B" w:rsidP="0062180B">
      <w:pPr>
        <w:pStyle w:val="NoSpacing"/>
        <w:numPr>
          <w:ilvl w:val="0"/>
          <w:numId w:val="15"/>
        </w:numPr>
        <w:spacing w:line="276" w:lineRule="auto"/>
        <w:rPr>
          <w:lang w:val="en-IN"/>
        </w:rPr>
      </w:pPr>
      <w:r w:rsidRPr="0062180B">
        <w:rPr>
          <w:lang w:val="en-IN"/>
        </w:rPr>
        <w:t xml:space="preserve">Unable to Determine" was one of the most common reported causes. </w:t>
      </w:r>
    </w:p>
    <w:p w14:paraId="202794CB" w14:textId="535E7208" w:rsidR="00D21FCE" w:rsidRDefault="0062180B" w:rsidP="0062180B">
      <w:pPr>
        <w:pStyle w:val="NoSpacing"/>
        <w:numPr>
          <w:ilvl w:val="0"/>
          <w:numId w:val="15"/>
        </w:numPr>
        <w:spacing w:line="276" w:lineRule="auto"/>
      </w:pPr>
      <w:r w:rsidRPr="0062180B">
        <w:rPr>
          <w:lang w:val="en-IN"/>
        </w:rPr>
        <w:t xml:space="preserve"> Driver-related factors such as failure to yield and improper actions contribute significantly to crashes</w:t>
      </w:r>
      <w:r w:rsidR="00000000">
        <w:t>.</w:t>
      </w:r>
    </w:p>
    <w:p w14:paraId="2983F74E" w14:textId="42A7F2C8" w:rsidR="00D21FCE" w:rsidRDefault="00D21FCE">
      <w:pPr>
        <w:pStyle w:val="Heading2"/>
      </w:pPr>
    </w:p>
    <w:p w14:paraId="46A95E56" w14:textId="7380EC72" w:rsidR="004533AF" w:rsidRDefault="004533AF" w:rsidP="004533AF">
      <w:pPr>
        <w:pStyle w:val="NoSpacing"/>
      </w:pPr>
      <w:r>
        <w:t>2.2.</w:t>
      </w:r>
      <w:r>
        <w:t>4</w:t>
      </w:r>
      <w:r>
        <w:t xml:space="preserve"> </w:t>
      </w:r>
      <w:r>
        <w:t>Road Surface Condition</w:t>
      </w:r>
      <w:r>
        <w:t>:</w:t>
      </w:r>
    </w:p>
    <w:p w14:paraId="5B66B198" w14:textId="77777777" w:rsidR="004533AF" w:rsidRDefault="004533AF" w:rsidP="004533AF">
      <w:pPr>
        <w:pStyle w:val="NoSpacing"/>
      </w:pPr>
    </w:p>
    <w:tbl>
      <w:tblPr>
        <w:tblStyle w:val="GridTable4-Accent2"/>
        <w:tblW w:w="9241" w:type="dxa"/>
        <w:tblLook w:val="04A0" w:firstRow="1" w:lastRow="0" w:firstColumn="1" w:lastColumn="0" w:noHBand="0" w:noVBand="1"/>
      </w:tblPr>
      <w:tblGrid>
        <w:gridCol w:w="1863"/>
        <w:gridCol w:w="4658"/>
        <w:gridCol w:w="2720"/>
      </w:tblGrid>
      <w:tr w:rsidR="004533AF" w:rsidRPr="004533AF" w14:paraId="72AF48C5" w14:textId="77777777" w:rsidTr="004533AF">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863" w:type="dxa"/>
            <w:noWrap/>
            <w:hideMark/>
          </w:tcPr>
          <w:p w14:paraId="381FB3B7" w14:textId="77777777" w:rsidR="004533AF" w:rsidRPr="004533AF" w:rsidRDefault="004533AF" w:rsidP="004533AF">
            <w:pPr>
              <w:jc w:val="center"/>
              <w:rPr>
                <w:rFonts w:eastAsia="Times New Roman" w:cs="Calibri"/>
                <w:caps/>
                <w:sz w:val="18"/>
                <w:szCs w:val="18"/>
                <w:lang w:val="en-IN" w:eastAsia="en-IN"/>
              </w:rPr>
            </w:pPr>
            <w:r w:rsidRPr="004533AF">
              <w:rPr>
                <w:rFonts w:eastAsia="Times New Roman" w:cs="Calibri"/>
                <w:caps/>
                <w:sz w:val="18"/>
                <w:szCs w:val="18"/>
                <w:lang w:val="en-IN" w:eastAsia="en-IN"/>
              </w:rPr>
              <w:t>No</w:t>
            </w:r>
          </w:p>
        </w:tc>
        <w:tc>
          <w:tcPr>
            <w:tcW w:w="4658" w:type="dxa"/>
            <w:noWrap/>
            <w:hideMark/>
          </w:tcPr>
          <w:p w14:paraId="333E4B99" w14:textId="77777777" w:rsidR="004533AF" w:rsidRPr="004533AF" w:rsidRDefault="004533AF" w:rsidP="004533AF">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18"/>
                <w:szCs w:val="18"/>
                <w:lang w:val="en-IN" w:eastAsia="en-IN"/>
              </w:rPr>
            </w:pPr>
            <w:r w:rsidRPr="004533AF">
              <w:rPr>
                <w:rFonts w:eastAsia="Times New Roman" w:cs="Calibri"/>
                <w:caps/>
                <w:sz w:val="18"/>
                <w:szCs w:val="18"/>
                <w:lang w:val="en-IN" w:eastAsia="en-IN"/>
              </w:rPr>
              <w:t>roadway_surface_cond</w:t>
            </w:r>
          </w:p>
        </w:tc>
        <w:tc>
          <w:tcPr>
            <w:tcW w:w="2720" w:type="dxa"/>
            <w:noWrap/>
            <w:hideMark/>
          </w:tcPr>
          <w:p w14:paraId="77E6F76F" w14:textId="77777777" w:rsidR="004533AF" w:rsidRPr="004533AF" w:rsidRDefault="004533AF" w:rsidP="004533AF">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18"/>
                <w:szCs w:val="18"/>
                <w:lang w:val="en-IN" w:eastAsia="en-IN"/>
              </w:rPr>
            </w:pPr>
            <w:r w:rsidRPr="004533AF">
              <w:rPr>
                <w:rFonts w:eastAsia="Times New Roman" w:cs="Calibri"/>
                <w:caps/>
                <w:sz w:val="18"/>
                <w:szCs w:val="18"/>
                <w:lang w:val="en-IN" w:eastAsia="en-IN"/>
              </w:rPr>
              <w:t>crash_count</w:t>
            </w:r>
          </w:p>
        </w:tc>
      </w:tr>
      <w:tr w:rsidR="004533AF" w:rsidRPr="004533AF" w14:paraId="3556FC26" w14:textId="77777777" w:rsidTr="004533AF">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863" w:type="dxa"/>
            <w:noWrap/>
            <w:hideMark/>
          </w:tcPr>
          <w:p w14:paraId="498799B0" w14:textId="77777777" w:rsidR="004533AF" w:rsidRPr="004533AF" w:rsidRDefault="004533AF" w:rsidP="004533AF">
            <w:pPr>
              <w:jc w:val="center"/>
              <w:rPr>
                <w:rFonts w:eastAsia="Times New Roman" w:cs="Calibri"/>
                <w:color w:val="000000"/>
                <w:sz w:val="18"/>
                <w:szCs w:val="18"/>
                <w:lang w:val="en-IN" w:eastAsia="en-IN"/>
              </w:rPr>
            </w:pPr>
            <w:r w:rsidRPr="004533AF">
              <w:rPr>
                <w:rFonts w:eastAsia="Times New Roman" w:cs="Calibri"/>
                <w:color w:val="000000"/>
                <w:sz w:val="18"/>
                <w:szCs w:val="18"/>
                <w:lang w:val="en-IN" w:eastAsia="en-IN"/>
              </w:rPr>
              <w:t>0</w:t>
            </w:r>
          </w:p>
        </w:tc>
        <w:tc>
          <w:tcPr>
            <w:tcW w:w="4658" w:type="dxa"/>
            <w:noWrap/>
            <w:hideMark/>
          </w:tcPr>
          <w:p w14:paraId="721FD2F8" w14:textId="77777777" w:rsidR="004533AF" w:rsidRPr="004533AF" w:rsidRDefault="004533AF"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DRY</w:t>
            </w:r>
          </w:p>
        </w:tc>
        <w:tc>
          <w:tcPr>
            <w:tcW w:w="2720" w:type="dxa"/>
            <w:noWrap/>
            <w:hideMark/>
          </w:tcPr>
          <w:p w14:paraId="49ED72B9" w14:textId="77777777" w:rsidR="004533AF" w:rsidRPr="004533AF" w:rsidRDefault="004533AF"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478544</w:t>
            </w:r>
          </w:p>
        </w:tc>
      </w:tr>
      <w:tr w:rsidR="004533AF" w:rsidRPr="004533AF" w14:paraId="241EA112" w14:textId="77777777" w:rsidTr="004533AF">
        <w:trPr>
          <w:trHeight w:val="318"/>
        </w:trPr>
        <w:tc>
          <w:tcPr>
            <w:cnfStyle w:val="001000000000" w:firstRow="0" w:lastRow="0" w:firstColumn="1" w:lastColumn="0" w:oddVBand="0" w:evenVBand="0" w:oddHBand="0" w:evenHBand="0" w:firstRowFirstColumn="0" w:firstRowLastColumn="0" w:lastRowFirstColumn="0" w:lastRowLastColumn="0"/>
            <w:tcW w:w="1863" w:type="dxa"/>
            <w:noWrap/>
            <w:hideMark/>
          </w:tcPr>
          <w:p w14:paraId="65140895" w14:textId="77777777" w:rsidR="004533AF" w:rsidRPr="004533AF" w:rsidRDefault="004533AF" w:rsidP="004533AF">
            <w:pPr>
              <w:jc w:val="center"/>
              <w:rPr>
                <w:rFonts w:eastAsia="Times New Roman" w:cs="Calibri"/>
                <w:color w:val="000000"/>
                <w:sz w:val="18"/>
                <w:szCs w:val="18"/>
                <w:lang w:val="en-IN" w:eastAsia="en-IN"/>
              </w:rPr>
            </w:pPr>
            <w:r w:rsidRPr="004533AF">
              <w:rPr>
                <w:rFonts w:eastAsia="Times New Roman" w:cs="Calibri"/>
                <w:color w:val="000000"/>
                <w:sz w:val="18"/>
                <w:szCs w:val="18"/>
                <w:lang w:val="en-IN" w:eastAsia="en-IN"/>
              </w:rPr>
              <w:t>1</w:t>
            </w:r>
          </w:p>
        </w:tc>
        <w:tc>
          <w:tcPr>
            <w:tcW w:w="4658" w:type="dxa"/>
            <w:noWrap/>
            <w:hideMark/>
          </w:tcPr>
          <w:p w14:paraId="4C9A209B" w14:textId="77777777" w:rsidR="004533AF" w:rsidRPr="004533AF" w:rsidRDefault="004533AF"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WET</w:t>
            </w:r>
          </w:p>
        </w:tc>
        <w:tc>
          <w:tcPr>
            <w:tcW w:w="2720" w:type="dxa"/>
            <w:noWrap/>
            <w:hideMark/>
          </w:tcPr>
          <w:p w14:paraId="4FE1CA67" w14:textId="77777777" w:rsidR="004533AF" w:rsidRPr="004533AF" w:rsidRDefault="004533AF"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78820</w:t>
            </w:r>
          </w:p>
        </w:tc>
      </w:tr>
      <w:tr w:rsidR="004533AF" w:rsidRPr="004533AF" w14:paraId="28134366" w14:textId="77777777" w:rsidTr="004533AF">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863" w:type="dxa"/>
            <w:noWrap/>
            <w:hideMark/>
          </w:tcPr>
          <w:p w14:paraId="4615E63D" w14:textId="77777777" w:rsidR="004533AF" w:rsidRPr="004533AF" w:rsidRDefault="004533AF" w:rsidP="004533AF">
            <w:pPr>
              <w:jc w:val="center"/>
              <w:rPr>
                <w:rFonts w:eastAsia="Times New Roman" w:cs="Calibri"/>
                <w:color w:val="000000"/>
                <w:sz w:val="18"/>
                <w:szCs w:val="18"/>
                <w:lang w:val="en-IN" w:eastAsia="en-IN"/>
              </w:rPr>
            </w:pPr>
            <w:r w:rsidRPr="004533AF">
              <w:rPr>
                <w:rFonts w:eastAsia="Times New Roman" w:cs="Calibri"/>
                <w:color w:val="000000"/>
                <w:sz w:val="18"/>
                <w:szCs w:val="18"/>
                <w:lang w:val="en-IN" w:eastAsia="en-IN"/>
              </w:rPr>
              <w:t>2</w:t>
            </w:r>
          </w:p>
        </w:tc>
        <w:tc>
          <w:tcPr>
            <w:tcW w:w="4658" w:type="dxa"/>
            <w:noWrap/>
            <w:hideMark/>
          </w:tcPr>
          <w:p w14:paraId="512E7C90" w14:textId="77777777" w:rsidR="004533AF" w:rsidRPr="004533AF" w:rsidRDefault="004533AF"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UNKNOWN</w:t>
            </w:r>
          </w:p>
        </w:tc>
        <w:tc>
          <w:tcPr>
            <w:tcW w:w="2720" w:type="dxa"/>
            <w:noWrap/>
            <w:hideMark/>
          </w:tcPr>
          <w:p w14:paraId="7F6D884F" w14:textId="77777777" w:rsidR="004533AF" w:rsidRPr="004533AF" w:rsidRDefault="004533AF"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75329</w:t>
            </w:r>
          </w:p>
        </w:tc>
      </w:tr>
      <w:tr w:rsidR="004533AF" w:rsidRPr="004533AF" w14:paraId="1FB864A2" w14:textId="77777777" w:rsidTr="004533AF">
        <w:trPr>
          <w:trHeight w:val="318"/>
        </w:trPr>
        <w:tc>
          <w:tcPr>
            <w:cnfStyle w:val="001000000000" w:firstRow="0" w:lastRow="0" w:firstColumn="1" w:lastColumn="0" w:oddVBand="0" w:evenVBand="0" w:oddHBand="0" w:evenHBand="0" w:firstRowFirstColumn="0" w:firstRowLastColumn="0" w:lastRowFirstColumn="0" w:lastRowLastColumn="0"/>
            <w:tcW w:w="1863" w:type="dxa"/>
            <w:noWrap/>
            <w:hideMark/>
          </w:tcPr>
          <w:p w14:paraId="060D6DE9" w14:textId="77777777" w:rsidR="004533AF" w:rsidRPr="004533AF" w:rsidRDefault="004533AF" w:rsidP="004533AF">
            <w:pPr>
              <w:jc w:val="center"/>
              <w:rPr>
                <w:rFonts w:eastAsia="Times New Roman" w:cs="Calibri"/>
                <w:color w:val="000000"/>
                <w:sz w:val="18"/>
                <w:szCs w:val="18"/>
                <w:lang w:val="en-IN" w:eastAsia="en-IN"/>
              </w:rPr>
            </w:pPr>
            <w:r w:rsidRPr="004533AF">
              <w:rPr>
                <w:rFonts w:eastAsia="Times New Roman" w:cs="Calibri"/>
                <w:color w:val="000000"/>
                <w:sz w:val="18"/>
                <w:szCs w:val="18"/>
                <w:lang w:val="en-IN" w:eastAsia="en-IN"/>
              </w:rPr>
              <w:t>3</w:t>
            </w:r>
          </w:p>
        </w:tc>
        <w:tc>
          <w:tcPr>
            <w:tcW w:w="4658" w:type="dxa"/>
            <w:noWrap/>
            <w:hideMark/>
          </w:tcPr>
          <w:p w14:paraId="4C3E2C8E" w14:textId="77777777" w:rsidR="004533AF" w:rsidRPr="004533AF" w:rsidRDefault="004533AF"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SNOW OR SLUSH</w:t>
            </w:r>
          </w:p>
        </w:tc>
        <w:tc>
          <w:tcPr>
            <w:tcW w:w="2720" w:type="dxa"/>
            <w:noWrap/>
            <w:hideMark/>
          </w:tcPr>
          <w:p w14:paraId="0840242C" w14:textId="77777777" w:rsidR="004533AF" w:rsidRPr="004533AF" w:rsidRDefault="004533AF"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21648</w:t>
            </w:r>
          </w:p>
        </w:tc>
      </w:tr>
      <w:tr w:rsidR="004533AF" w:rsidRPr="004533AF" w14:paraId="3762843D" w14:textId="77777777" w:rsidTr="004533AF">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863" w:type="dxa"/>
            <w:noWrap/>
            <w:hideMark/>
          </w:tcPr>
          <w:p w14:paraId="7FF95A9D" w14:textId="77777777" w:rsidR="004533AF" w:rsidRPr="004533AF" w:rsidRDefault="004533AF" w:rsidP="004533AF">
            <w:pPr>
              <w:jc w:val="center"/>
              <w:rPr>
                <w:rFonts w:eastAsia="Times New Roman" w:cs="Calibri"/>
                <w:color w:val="000000"/>
                <w:sz w:val="18"/>
                <w:szCs w:val="18"/>
                <w:lang w:val="en-IN" w:eastAsia="en-IN"/>
              </w:rPr>
            </w:pPr>
            <w:r w:rsidRPr="004533AF">
              <w:rPr>
                <w:rFonts w:eastAsia="Times New Roman" w:cs="Calibri"/>
                <w:color w:val="000000"/>
                <w:sz w:val="18"/>
                <w:szCs w:val="18"/>
                <w:lang w:val="en-IN" w:eastAsia="en-IN"/>
              </w:rPr>
              <w:t>4</w:t>
            </w:r>
          </w:p>
        </w:tc>
        <w:tc>
          <w:tcPr>
            <w:tcW w:w="4658" w:type="dxa"/>
            <w:noWrap/>
            <w:hideMark/>
          </w:tcPr>
          <w:p w14:paraId="1C1628FB" w14:textId="77777777" w:rsidR="004533AF" w:rsidRPr="004533AF" w:rsidRDefault="004533AF"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ICE</w:t>
            </w:r>
          </w:p>
        </w:tc>
        <w:tc>
          <w:tcPr>
            <w:tcW w:w="2720" w:type="dxa"/>
            <w:noWrap/>
            <w:hideMark/>
          </w:tcPr>
          <w:p w14:paraId="192EE70C" w14:textId="77777777" w:rsidR="004533AF" w:rsidRPr="004533AF" w:rsidRDefault="004533AF"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4547</w:t>
            </w:r>
          </w:p>
        </w:tc>
      </w:tr>
      <w:tr w:rsidR="004533AF" w:rsidRPr="004533AF" w14:paraId="0D66D380" w14:textId="77777777" w:rsidTr="004533AF">
        <w:trPr>
          <w:trHeight w:val="318"/>
        </w:trPr>
        <w:tc>
          <w:tcPr>
            <w:cnfStyle w:val="001000000000" w:firstRow="0" w:lastRow="0" w:firstColumn="1" w:lastColumn="0" w:oddVBand="0" w:evenVBand="0" w:oddHBand="0" w:evenHBand="0" w:firstRowFirstColumn="0" w:firstRowLastColumn="0" w:lastRowFirstColumn="0" w:lastRowLastColumn="0"/>
            <w:tcW w:w="1863" w:type="dxa"/>
            <w:noWrap/>
            <w:hideMark/>
          </w:tcPr>
          <w:p w14:paraId="5977D992" w14:textId="77777777" w:rsidR="004533AF" w:rsidRPr="004533AF" w:rsidRDefault="004533AF" w:rsidP="004533AF">
            <w:pPr>
              <w:jc w:val="center"/>
              <w:rPr>
                <w:rFonts w:eastAsia="Times New Roman" w:cs="Calibri"/>
                <w:color w:val="000000"/>
                <w:sz w:val="18"/>
                <w:szCs w:val="18"/>
                <w:lang w:val="en-IN" w:eastAsia="en-IN"/>
              </w:rPr>
            </w:pPr>
            <w:r w:rsidRPr="004533AF">
              <w:rPr>
                <w:rFonts w:eastAsia="Times New Roman" w:cs="Calibri"/>
                <w:color w:val="000000"/>
                <w:sz w:val="18"/>
                <w:szCs w:val="18"/>
                <w:lang w:val="en-IN" w:eastAsia="en-IN"/>
              </w:rPr>
              <w:t>5</w:t>
            </w:r>
          </w:p>
        </w:tc>
        <w:tc>
          <w:tcPr>
            <w:tcW w:w="4658" w:type="dxa"/>
            <w:noWrap/>
            <w:hideMark/>
          </w:tcPr>
          <w:p w14:paraId="65E2A5D5" w14:textId="77777777" w:rsidR="004533AF" w:rsidRPr="004533AF" w:rsidRDefault="004533AF"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OTHER</w:t>
            </w:r>
          </w:p>
        </w:tc>
        <w:tc>
          <w:tcPr>
            <w:tcW w:w="2720" w:type="dxa"/>
            <w:noWrap/>
            <w:hideMark/>
          </w:tcPr>
          <w:p w14:paraId="4300B685" w14:textId="77777777" w:rsidR="004533AF" w:rsidRPr="004533AF" w:rsidRDefault="004533AF" w:rsidP="004533A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1869</w:t>
            </w:r>
          </w:p>
        </w:tc>
      </w:tr>
      <w:tr w:rsidR="004533AF" w:rsidRPr="004533AF" w14:paraId="1E7ED27A" w14:textId="77777777" w:rsidTr="004533AF">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863" w:type="dxa"/>
            <w:noWrap/>
            <w:hideMark/>
          </w:tcPr>
          <w:p w14:paraId="3CCC9E68" w14:textId="77777777" w:rsidR="004533AF" w:rsidRPr="004533AF" w:rsidRDefault="004533AF" w:rsidP="004533AF">
            <w:pPr>
              <w:jc w:val="center"/>
              <w:rPr>
                <w:rFonts w:eastAsia="Times New Roman" w:cs="Calibri"/>
                <w:color w:val="000000"/>
                <w:sz w:val="18"/>
                <w:szCs w:val="18"/>
                <w:lang w:val="en-IN" w:eastAsia="en-IN"/>
              </w:rPr>
            </w:pPr>
            <w:r w:rsidRPr="004533AF">
              <w:rPr>
                <w:rFonts w:eastAsia="Times New Roman" w:cs="Calibri"/>
                <w:color w:val="000000"/>
                <w:sz w:val="18"/>
                <w:szCs w:val="18"/>
                <w:lang w:val="en-IN" w:eastAsia="en-IN"/>
              </w:rPr>
              <w:t>6</w:t>
            </w:r>
          </w:p>
        </w:tc>
        <w:tc>
          <w:tcPr>
            <w:tcW w:w="4658" w:type="dxa"/>
            <w:noWrap/>
            <w:hideMark/>
          </w:tcPr>
          <w:p w14:paraId="10E5CB82" w14:textId="77777777" w:rsidR="004533AF" w:rsidRPr="004533AF" w:rsidRDefault="004533AF"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SAND, MUD, DIRT</w:t>
            </w:r>
          </w:p>
        </w:tc>
        <w:tc>
          <w:tcPr>
            <w:tcW w:w="2720" w:type="dxa"/>
            <w:noWrap/>
            <w:hideMark/>
          </w:tcPr>
          <w:p w14:paraId="5ABCF7E4" w14:textId="77777777" w:rsidR="004533AF" w:rsidRPr="004533AF" w:rsidRDefault="004533AF" w:rsidP="004533A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4533AF">
              <w:rPr>
                <w:rFonts w:eastAsia="Times New Roman" w:cs="Calibri"/>
                <w:color w:val="000000"/>
                <w:sz w:val="18"/>
                <w:szCs w:val="18"/>
                <w:lang w:val="en-IN" w:eastAsia="en-IN"/>
              </w:rPr>
              <w:t>177</w:t>
            </w:r>
          </w:p>
        </w:tc>
      </w:tr>
    </w:tbl>
    <w:p w14:paraId="667C0CDE" w14:textId="77777777" w:rsidR="004533AF" w:rsidRDefault="004533AF" w:rsidP="004533AF">
      <w:pPr>
        <w:pStyle w:val="NoSpacing"/>
      </w:pPr>
    </w:p>
    <w:p w14:paraId="2B06AC15" w14:textId="70495F14" w:rsidR="00D21FCE" w:rsidRDefault="00000000">
      <w:r>
        <w:t>Discussion:</w:t>
      </w:r>
    </w:p>
    <w:p w14:paraId="04121BAD" w14:textId="311D798C" w:rsidR="0062180B" w:rsidRPr="0062180B" w:rsidRDefault="0062180B" w:rsidP="0062180B">
      <w:pPr>
        <w:pStyle w:val="NoSpacing"/>
        <w:numPr>
          <w:ilvl w:val="0"/>
          <w:numId w:val="18"/>
        </w:numPr>
        <w:spacing w:line="276" w:lineRule="auto"/>
        <w:rPr>
          <w:lang w:val="en-IN"/>
        </w:rPr>
      </w:pPr>
      <w:r w:rsidRPr="0062180B">
        <w:rPr>
          <w:lang w:val="en-IN"/>
        </w:rPr>
        <w:t xml:space="preserve">Dry road surfaces accounted for the majority of crashes. </w:t>
      </w:r>
    </w:p>
    <w:p w14:paraId="0FF229F2" w14:textId="135E36B9" w:rsidR="00D21FCE" w:rsidRPr="0062180B" w:rsidRDefault="0062180B" w:rsidP="0062180B">
      <w:pPr>
        <w:pStyle w:val="NoSpacing"/>
        <w:numPr>
          <w:ilvl w:val="0"/>
          <w:numId w:val="18"/>
        </w:numPr>
        <w:spacing w:line="276" w:lineRule="auto"/>
      </w:pPr>
      <w:r w:rsidRPr="0062180B">
        <w:rPr>
          <w:lang w:val="en-IN"/>
        </w:rPr>
        <w:t xml:space="preserve">This indicates that driver </w:t>
      </w:r>
      <w:proofErr w:type="spellStart"/>
      <w:r w:rsidRPr="0062180B">
        <w:rPr>
          <w:lang w:val="en-IN"/>
        </w:rPr>
        <w:t>behavior</w:t>
      </w:r>
      <w:proofErr w:type="spellEnd"/>
      <w:r w:rsidRPr="0062180B">
        <w:rPr>
          <w:lang w:val="en-IN"/>
        </w:rPr>
        <w:t xml:space="preserve"> may be a more important factor than road surface conditions.</w:t>
      </w:r>
    </w:p>
    <w:p w14:paraId="748FC1EA" w14:textId="77777777" w:rsidR="0062180B" w:rsidRDefault="0062180B" w:rsidP="0062180B">
      <w:pPr>
        <w:pStyle w:val="NoSpacing"/>
        <w:spacing w:line="276" w:lineRule="auto"/>
        <w:rPr>
          <w:lang w:val="en-IN"/>
        </w:rPr>
      </w:pPr>
    </w:p>
    <w:p w14:paraId="76503D0B" w14:textId="30A5D22F" w:rsidR="0062180B" w:rsidRDefault="0062180B" w:rsidP="0062180B">
      <w:pPr>
        <w:pStyle w:val="NoSpacing"/>
      </w:pPr>
      <w:r>
        <w:lastRenderedPageBreak/>
        <w:t>2.2.</w:t>
      </w:r>
      <w:r>
        <w:t xml:space="preserve">5 Crashes </w:t>
      </w:r>
      <w:r w:rsidR="00AD4190">
        <w:t>b</w:t>
      </w:r>
      <w:r>
        <w:t>y Hours</w:t>
      </w:r>
      <w:r>
        <w:t>:</w:t>
      </w:r>
    </w:p>
    <w:p w14:paraId="3C6761D5" w14:textId="77777777" w:rsidR="0062180B" w:rsidRDefault="0062180B" w:rsidP="0062180B">
      <w:pPr>
        <w:pStyle w:val="NoSpacing"/>
        <w:spacing w:line="276" w:lineRule="auto"/>
      </w:pPr>
    </w:p>
    <w:tbl>
      <w:tblPr>
        <w:tblStyle w:val="GridTable4-Accent2"/>
        <w:tblW w:w="9260" w:type="dxa"/>
        <w:tblLook w:val="04A0" w:firstRow="1" w:lastRow="0" w:firstColumn="1" w:lastColumn="0" w:noHBand="0" w:noVBand="1"/>
      </w:tblPr>
      <w:tblGrid>
        <w:gridCol w:w="2411"/>
        <w:gridCol w:w="3328"/>
        <w:gridCol w:w="3521"/>
      </w:tblGrid>
      <w:tr w:rsidR="0062180B" w:rsidRPr="0062180B" w14:paraId="4CDEB6E7" w14:textId="77777777" w:rsidTr="00AD4190">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1F520AF1" w14:textId="77777777" w:rsidR="0062180B" w:rsidRPr="00AD4190" w:rsidRDefault="0062180B" w:rsidP="0062180B">
            <w:pPr>
              <w:jc w:val="center"/>
              <w:rPr>
                <w:rFonts w:eastAsia="Times New Roman" w:cs="Calibri"/>
                <w:caps/>
                <w:sz w:val="20"/>
                <w:szCs w:val="20"/>
                <w:lang w:val="en-IN" w:eastAsia="en-IN"/>
              </w:rPr>
            </w:pPr>
            <w:r w:rsidRPr="00AD4190">
              <w:rPr>
                <w:rFonts w:eastAsia="Times New Roman" w:cs="Calibri"/>
                <w:caps/>
                <w:sz w:val="20"/>
                <w:szCs w:val="20"/>
                <w:lang w:val="en-IN" w:eastAsia="en-IN"/>
              </w:rPr>
              <w:t>No</w:t>
            </w:r>
          </w:p>
        </w:tc>
        <w:tc>
          <w:tcPr>
            <w:tcW w:w="3328" w:type="dxa"/>
            <w:noWrap/>
            <w:hideMark/>
          </w:tcPr>
          <w:p w14:paraId="297A76C6" w14:textId="77777777" w:rsidR="0062180B" w:rsidRPr="00AD4190" w:rsidRDefault="0062180B" w:rsidP="0062180B">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AD4190">
              <w:rPr>
                <w:rFonts w:eastAsia="Times New Roman" w:cs="Calibri"/>
                <w:caps/>
                <w:sz w:val="20"/>
                <w:szCs w:val="20"/>
                <w:lang w:val="en-IN" w:eastAsia="en-IN"/>
              </w:rPr>
              <w:t>crash_hour</w:t>
            </w:r>
          </w:p>
        </w:tc>
        <w:tc>
          <w:tcPr>
            <w:tcW w:w="3521" w:type="dxa"/>
            <w:noWrap/>
            <w:hideMark/>
          </w:tcPr>
          <w:p w14:paraId="5A2B5EBF" w14:textId="77777777" w:rsidR="0062180B" w:rsidRPr="00AD4190" w:rsidRDefault="0062180B" w:rsidP="0062180B">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AD4190">
              <w:rPr>
                <w:rFonts w:eastAsia="Times New Roman" w:cs="Calibri"/>
                <w:caps/>
                <w:sz w:val="20"/>
                <w:szCs w:val="20"/>
                <w:lang w:val="en-IN" w:eastAsia="en-IN"/>
              </w:rPr>
              <w:t>crash_count</w:t>
            </w:r>
          </w:p>
        </w:tc>
      </w:tr>
      <w:tr w:rsidR="0062180B" w:rsidRPr="0062180B" w14:paraId="16EE7BA8" w14:textId="77777777" w:rsidTr="00AD419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171B9CE1"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0</w:t>
            </w:r>
          </w:p>
        </w:tc>
        <w:tc>
          <w:tcPr>
            <w:tcW w:w="3328" w:type="dxa"/>
            <w:noWrap/>
            <w:hideMark/>
          </w:tcPr>
          <w:p w14:paraId="195E18DD"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15</w:t>
            </w:r>
          </w:p>
        </w:tc>
        <w:tc>
          <w:tcPr>
            <w:tcW w:w="3521" w:type="dxa"/>
            <w:noWrap/>
            <w:hideMark/>
          </w:tcPr>
          <w:p w14:paraId="49ECA7CF"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51919</w:t>
            </w:r>
          </w:p>
        </w:tc>
      </w:tr>
      <w:tr w:rsidR="0062180B" w:rsidRPr="0062180B" w14:paraId="103B8005" w14:textId="77777777" w:rsidTr="00AD4190">
        <w:trPr>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560A8C22"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1</w:t>
            </w:r>
          </w:p>
        </w:tc>
        <w:tc>
          <w:tcPr>
            <w:tcW w:w="3328" w:type="dxa"/>
            <w:noWrap/>
            <w:hideMark/>
          </w:tcPr>
          <w:p w14:paraId="6DAEE5B7"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16</w:t>
            </w:r>
          </w:p>
        </w:tc>
        <w:tc>
          <w:tcPr>
            <w:tcW w:w="3521" w:type="dxa"/>
            <w:noWrap/>
            <w:hideMark/>
          </w:tcPr>
          <w:p w14:paraId="69AF96DD"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50650</w:t>
            </w:r>
          </w:p>
        </w:tc>
      </w:tr>
      <w:tr w:rsidR="0062180B" w:rsidRPr="0062180B" w14:paraId="0C55AB89" w14:textId="77777777" w:rsidTr="00AD419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55AAEA3A"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2</w:t>
            </w:r>
          </w:p>
        </w:tc>
        <w:tc>
          <w:tcPr>
            <w:tcW w:w="3328" w:type="dxa"/>
            <w:noWrap/>
            <w:hideMark/>
          </w:tcPr>
          <w:p w14:paraId="18E88592"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17</w:t>
            </w:r>
          </w:p>
        </w:tc>
        <w:tc>
          <w:tcPr>
            <w:tcW w:w="3521" w:type="dxa"/>
            <w:noWrap/>
            <w:hideMark/>
          </w:tcPr>
          <w:p w14:paraId="2B58E4FE"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48389</w:t>
            </w:r>
          </w:p>
        </w:tc>
      </w:tr>
      <w:tr w:rsidR="0062180B" w:rsidRPr="0062180B" w14:paraId="50218BDD" w14:textId="77777777" w:rsidTr="00AD4190">
        <w:trPr>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4DA25048"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3</w:t>
            </w:r>
          </w:p>
        </w:tc>
        <w:tc>
          <w:tcPr>
            <w:tcW w:w="3328" w:type="dxa"/>
            <w:noWrap/>
            <w:hideMark/>
          </w:tcPr>
          <w:p w14:paraId="66EEA5C2"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14</w:t>
            </w:r>
          </w:p>
        </w:tc>
        <w:tc>
          <w:tcPr>
            <w:tcW w:w="3521" w:type="dxa"/>
            <w:noWrap/>
            <w:hideMark/>
          </w:tcPr>
          <w:p w14:paraId="6C59E7E1"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44049</w:t>
            </w:r>
          </w:p>
        </w:tc>
      </w:tr>
      <w:tr w:rsidR="0062180B" w:rsidRPr="0062180B" w14:paraId="0CC27F02" w14:textId="77777777" w:rsidTr="00AD419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31FF7122"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4</w:t>
            </w:r>
          </w:p>
        </w:tc>
        <w:tc>
          <w:tcPr>
            <w:tcW w:w="3328" w:type="dxa"/>
            <w:noWrap/>
            <w:hideMark/>
          </w:tcPr>
          <w:p w14:paraId="2FA3E2A5"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18</w:t>
            </w:r>
          </w:p>
        </w:tc>
        <w:tc>
          <w:tcPr>
            <w:tcW w:w="3521" w:type="dxa"/>
            <w:noWrap/>
            <w:hideMark/>
          </w:tcPr>
          <w:p w14:paraId="3D3A9DBF"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39806</w:t>
            </w:r>
          </w:p>
        </w:tc>
      </w:tr>
      <w:tr w:rsidR="0062180B" w:rsidRPr="0062180B" w14:paraId="04C1C930" w14:textId="77777777" w:rsidTr="00AD4190">
        <w:trPr>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1C8F224E"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5</w:t>
            </w:r>
          </w:p>
        </w:tc>
        <w:tc>
          <w:tcPr>
            <w:tcW w:w="3328" w:type="dxa"/>
            <w:noWrap/>
            <w:hideMark/>
          </w:tcPr>
          <w:p w14:paraId="3A23D51D"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13</w:t>
            </w:r>
          </w:p>
        </w:tc>
        <w:tc>
          <w:tcPr>
            <w:tcW w:w="3521" w:type="dxa"/>
            <w:noWrap/>
            <w:hideMark/>
          </w:tcPr>
          <w:p w14:paraId="0BB39E04"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39555</w:t>
            </w:r>
          </w:p>
        </w:tc>
      </w:tr>
      <w:tr w:rsidR="0062180B" w:rsidRPr="0062180B" w14:paraId="46CF0198" w14:textId="77777777" w:rsidTr="00AD419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194FDFBA"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6</w:t>
            </w:r>
          </w:p>
        </w:tc>
        <w:tc>
          <w:tcPr>
            <w:tcW w:w="3328" w:type="dxa"/>
            <w:noWrap/>
            <w:hideMark/>
          </w:tcPr>
          <w:p w14:paraId="28469945"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12</w:t>
            </w:r>
          </w:p>
        </w:tc>
        <w:tc>
          <w:tcPr>
            <w:tcW w:w="3521" w:type="dxa"/>
            <w:noWrap/>
            <w:hideMark/>
          </w:tcPr>
          <w:p w14:paraId="3772B679"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38473</w:t>
            </w:r>
          </w:p>
        </w:tc>
      </w:tr>
      <w:tr w:rsidR="0062180B" w:rsidRPr="0062180B" w14:paraId="2559B623" w14:textId="77777777" w:rsidTr="00AD4190">
        <w:trPr>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0E7D028F"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7</w:t>
            </w:r>
          </w:p>
        </w:tc>
        <w:tc>
          <w:tcPr>
            <w:tcW w:w="3328" w:type="dxa"/>
            <w:noWrap/>
            <w:hideMark/>
          </w:tcPr>
          <w:p w14:paraId="6CD7CF5C"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8</w:t>
            </w:r>
          </w:p>
        </w:tc>
        <w:tc>
          <w:tcPr>
            <w:tcW w:w="3521" w:type="dxa"/>
            <w:noWrap/>
            <w:hideMark/>
          </w:tcPr>
          <w:p w14:paraId="2E3AEB18"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34288</w:t>
            </w:r>
          </w:p>
        </w:tc>
      </w:tr>
      <w:tr w:rsidR="0062180B" w:rsidRPr="0062180B" w14:paraId="2967E457" w14:textId="77777777" w:rsidTr="00AD419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7DAD1BF3"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8</w:t>
            </w:r>
          </w:p>
        </w:tc>
        <w:tc>
          <w:tcPr>
            <w:tcW w:w="3328" w:type="dxa"/>
            <w:noWrap/>
            <w:hideMark/>
          </w:tcPr>
          <w:p w14:paraId="7516452A"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11</w:t>
            </w:r>
          </w:p>
        </w:tc>
        <w:tc>
          <w:tcPr>
            <w:tcW w:w="3521" w:type="dxa"/>
            <w:noWrap/>
            <w:hideMark/>
          </w:tcPr>
          <w:p w14:paraId="72686141"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33557</w:t>
            </w:r>
          </w:p>
        </w:tc>
      </w:tr>
      <w:tr w:rsidR="0062180B" w:rsidRPr="0062180B" w14:paraId="5D9217D4" w14:textId="77777777" w:rsidTr="00AD4190">
        <w:trPr>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11AF9C79"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9</w:t>
            </w:r>
          </w:p>
        </w:tc>
        <w:tc>
          <w:tcPr>
            <w:tcW w:w="3328" w:type="dxa"/>
            <w:noWrap/>
            <w:hideMark/>
          </w:tcPr>
          <w:p w14:paraId="191290A5"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19</w:t>
            </w:r>
          </w:p>
        </w:tc>
        <w:tc>
          <w:tcPr>
            <w:tcW w:w="3521" w:type="dxa"/>
            <w:noWrap/>
            <w:hideMark/>
          </w:tcPr>
          <w:p w14:paraId="7843D6BD"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29887</w:t>
            </w:r>
          </w:p>
        </w:tc>
      </w:tr>
      <w:tr w:rsidR="0062180B" w:rsidRPr="0062180B" w14:paraId="73EB3B70" w14:textId="77777777" w:rsidTr="00AD419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48A913EE"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10</w:t>
            </w:r>
          </w:p>
        </w:tc>
        <w:tc>
          <w:tcPr>
            <w:tcW w:w="3328" w:type="dxa"/>
            <w:noWrap/>
            <w:hideMark/>
          </w:tcPr>
          <w:p w14:paraId="196E6B3A"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10</w:t>
            </w:r>
          </w:p>
        </w:tc>
        <w:tc>
          <w:tcPr>
            <w:tcW w:w="3521" w:type="dxa"/>
            <w:noWrap/>
            <w:hideMark/>
          </w:tcPr>
          <w:p w14:paraId="3C145AC6"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29818</w:t>
            </w:r>
          </w:p>
        </w:tc>
      </w:tr>
      <w:tr w:rsidR="0062180B" w:rsidRPr="0062180B" w14:paraId="6CFCBC80" w14:textId="77777777" w:rsidTr="00AD4190">
        <w:trPr>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22542BE7"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11</w:t>
            </w:r>
          </w:p>
        </w:tc>
        <w:tc>
          <w:tcPr>
            <w:tcW w:w="3328" w:type="dxa"/>
            <w:noWrap/>
            <w:hideMark/>
          </w:tcPr>
          <w:p w14:paraId="12250C45"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9</w:t>
            </w:r>
          </w:p>
        </w:tc>
        <w:tc>
          <w:tcPr>
            <w:tcW w:w="3521" w:type="dxa"/>
            <w:noWrap/>
            <w:hideMark/>
          </w:tcPr>
          <w:p w14:paraId="32547441"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29310</w:t>
            </w:r>
          </w:p>
        </w:tc>
      </w:tr>
      <w:tr w:rsidR="0062180B" w:rsidRPr="0062180B" w14:paraId="2F60CB91" w14:textId="77777777" w:rsidTr="00AD419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36D86101"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12</w:t>
            </w:r>
          </w:p>
        </w:tc>
        <w:tc>
          <w:tcPr>
            <w:tcW w:w="3328" w:type="dxa"/>
            <w:noWrap/>
            <w:hideMark/>
          </w:tcPr>
          <w:p w14:paraId="260E296C"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7</w:t>
            </w:r>
          </w:p>
        </w:tc>
        <w:tc>
          <w:tcPr>
            <w:tcW w:w="3521" w:type="dxa"/>
            <w:noWrap/>
            <w:hideMark/>
          </w:tcPr>
          <w:p w14:paraId="0857E7B5"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26959</w:t>
            </w:r>
          </w:p>
        </w:tc>
      </w:tr>
      <w:tr w:rsidR="0062180B" w:rsidRPr="0062180B" w14:paraId="438F198C" w14:textId="77777777" w:rsidTr="00AD4190">
        <w:trPr>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2F6E5816"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13</w:t>
            </w:r>
          </w:p>
        </w:tc>
        <w:tc>
          <w:tcPr>
            <w:tcW w:w="3328" w:type="dxa"/>
            <w:noWrap/>
            <w:hideMark/>
          </w:tcPr>
          <w:p w14:paraId="373618BD"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20</w:t>
            </w:r>
          </w:p>
        </w:tc>
        <w:tc>
          <w:tcPr>
            <w:tcW w:w="3521" w:type="dxa"/>
            <w:noWrap/>
            <w:hideMark/>
          </w:tcPr>
          <w:p w14:paraId="315FCED9"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24797</w:t>
            </w:r>
          </w:p>
        </w:tc>
      </w:tr>
      <w:tr w:rsidR="0062180B" w:rsidRPr="0062180B" w14:paraId="127EF78C" w14:textId="77777777" w:rsidTr="00AD419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63D3EAF8"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14</w:t>
            </w:r>
          </w:p>
        </w:tc>
        <w:tc>
          <w:tcPr>
            <w:tcW w:w="3328" w:type="dxa"/>
            <w:noWrap/>
            <w:hideMark/>
          </w:tcPr>
          <w:p w14:paraId="53EA2780"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21</w:t>
            </w:r>
          </w:p>
        </w:tc>
        <w:tc>
          <w:tcPr>
            <w:tcW w:w="3521" w:type="dxa"/>
            <w:noWrap/>
            <w:hideMark/>
          </w:tcPr>
          <w:p w14:paraId="58FA398F"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22047</w:t>
            </w:r>
          </w:p>
        </w:tc>
      </w:tr>
      <w:tr w:rsidR="0062180B" w:rsidRPr="0062180B" w14:paraId="6FFB11C8" w14:textId="77777777" w:rsidTr="00AD4190">
        <w:trPr>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2BEB6C1C"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15</w:t>
            </w:r>
          </w:p>
        </w:tc>
        <w:tc>
          <w:tcPr>
            <w:tcW w:w="3328" w:type="dxa"/>
            <w:noWrap/>
            <w:hideMark/>
          </w:tcPr>
          <w:p w14:paraId="019F3522"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22</w:t>
            </w:r>
          </w:p>
        </w:tc>
        <w:tc>
          <w:tcPr>
            <w:tcW w:w="3521" w:type="dxa"/>
            <w:noWrap/>
            <w:hideMark/>
          </w:tcPr>
          <w:p w14:paraId="53C60D5A"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20018</w:t>
            </w:r>
          </w:p>
        </w:tc>
      </w:tr>
      <w:tr w:rsidR="0062180B" w:rsidRPr="0062180B" w14:paraId="4AE7B287" w14:textId="77777777" w:rsidTr="00AD419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0DE61407"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16</w:t>
            </w:r>
          </w:p>
        </w:tc>
        <w:tc>
          <w:tcPr>
            <w:tcW w:w="3328" w:type="dxa"/>
            <w:noWrap/>
            <w:hideMark/>
          </w:tcPr>
          <w:p w14:paraId="4E9B1973"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23</w:t>
            </w:r>
          </w:p>
        </w:tc>
        <w:tc>
          <w:tcPr>
            <w:tcW w:w="3521" w:type="dxa"/>
            <w:noWrap/>
            <w:hideMark/>
          </w:tcPr>
          <w:p w14:paraId="2F2C2081"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18032</w:t>
            </w:r>
          </w:p>
        </w:tc>
      </w:tr>
      <w:tr w:rsidR="0062180B" w:rsidRPr="0062180B" w14:paraId="600228E8" w14:textId="77777777" w:rsidTr="00AD4190">
        <w:trPr>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35B8D1B1"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17</w:t>
            </w:r>
          </w:p>
        </w:tc>
        <w:tc>
          <w:tcPr>
            <w:tcW w:w="3328" w:type="dxa"/>
            <w:noWrap/>
            <w:hideMark/>
          </w:tcPr>
          <w:p w14:paraId="0E513551"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0</w:t>
            </w:r>
          </w:p>
        </w:tc>
        <w:tc>
          <w:tcPr>
            <w:tcW w:w="3521" w:type="dxa"/>
            <w:noWrap/>
            <w:hideMark/>
          </w:tcPr>
          <w:p w14:paraId="5C7718E0"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15481</w:t>
            </w:r>
          </w:p>
        </w:tc>
      </w:tr>
      <w:tr w:rsidR="0062180B" w:rsidRPr="0062180B" w14:paraId="005E1FA6" w14:textId="77777777" w:rsidTr="00AD419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4DE83CD3"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18</w:t>
            </w:r>
          </w:p>
        </w:tc>
        <w:tc>
          <w:tcPr>
            <w:tcW w:w="3328" w:type="dxa"/>
            <w:noWrap/>
            <w:hideMark/>
          </w:tcPr>
          <w:p w14:paraId="61723DBF"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6</w:t>
            </w:r>
          </w:p>
        </w:tc>
        <w:tc>
          <w:tcPr>
            <w:tcW w:w="3521" w:type="dxa"/>
            <w:noWrap/>
            <w:hideMark/>
          </w:tcPr>
          <w:p w14:paraId="76B7B315"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13491</w:t>
            </w:r>
          </w:p>
        </w:tc>
      </w:tr>
      <w:tr w:rsidR="0062180B" w:rsidRPr="0062180B" w14:paraId="4540C219" w14:textId="77777777" w:rsidTr="00AD4190">
        <w:trPr>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35F0CFE3"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19</w:t>
            </w:r>
          </w:p>
        </w:tc>
        <w:tc>
          <w:tcPr>
            <w:tcW w:w="3328" w:type="dxa"/>
            <w:noWrap/>
            <w:hideMark/>
          </w:tcPr>
          <w:p w14:paraId="7264143A"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w:t>
            </w:r>
          </w:p>
        </w:tc>
        <w:tc>
          <w:tcPr>
            <w:tcW w:w="3521" w:type="dxa"/>
            <w:noWrap/>
            <w:hideMark/>
          </w:tcPr>
          <w:p w14:paraId="0468D85B"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13257</w:t>
            </w:r>
          </w:p>
        </w:tc>
      </w:tr>
      <w:tr w:rsidR="0062180B" w:rsidRPr="0062180B" w14:paraId="5EAA644A" w14:textId="77777777" w:rsidTr="00AD419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606304E8"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20</w:t>
            </w:r>
          </w:p>
        </w:tc>
        <w:tc>
          <w:tcPr>
            <w:tcW w:w="3328" w:type="dxa"/>
            <w:noWrap/>
            <w:hideMark/>
          </w:tcPr>
          <w:p w14:paraId="51C03197"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2</w:t>
            </w:r>
          </w:p>
        </w:tc>
        <w:tc>
          <w:tcPr>
            <w:tcW w:w="3521" w:type="dxa"/>
            <w:noWrap/>
            <w:hideMark/>
          </w:tcPr>
          <w:p w14:paraId="553B4A9E"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11107</w:t>
            </w:r>
          </w:p>
        </w:tc>
      </w:tr>
      <w:tr w:rsidR="0062180B" w:rsidRPr="0062180B" w14:paraId="42743E25" w14:textId="77777777" w:rsidTr="00AD4190">
        <w:trPr>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49D6635E"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21</w:t>
            </w:r>
          </w:p>
        </w:tc>
        <w:tc>
          <w:tcPr>
            <w:tcW w:w="3328" w:type="dxa"/>
            <w:noWrap/>
            <w:hideMark/>
          </w:tcPr>
          <w:p w14:paraId="40AEE9FC"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3</w:t>
            </w:r>
          </w:p>
        </w:tc>
        <w:tc>
          <w:tcPr>
            <w:tcW w:w="3521" w:type="dxa"/>
            <w:noWrap/>
            <w:hideMark/>
          </w:tcPr>
          <w:p w14:paraId="1153446A"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9190</w:t>
            </w:r>
          </w:p>
        </w:tc>
      </w:tr>
      <w:tr w:rsidR="0062180B" w:rsidRPr="0062180B" w14:paraId="714438AB" w14:textId="77777777" w:rsidTr="00AD419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0080EEA8"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22</w:t>
            </w:r>
          </w:p>
        </w:tc>
        <w:tc>
          <w:tcPr>
            <w:tcW w:w="3328" w:type="dxa"/>
            <w:noWrap/>
            <w:hideMark/>
          </w:tcPr>
          <w:p w14:paraId="6D505502"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5</w:t>
            </w:r>
          </w:p>
        </w:tc>
        <w:tc>
          <w:tcPr>
            <w:tcW w:w="3521" w:type="dxa"/>
            <w:noWrap/>
            <w:hideMark/>
          </w:tcPr>
          <w:p w14:paraId="3DDA0D7D" w14:textId="77777777" w:rsidR="0062180B" w:rsidRPr="00AD4190" w:rsidRDefault="0062180B" w:rsidP="00AD419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8987</w:t>
            </w:r>
          </w:p>
        </w:tc>
      </w:tr>
      <w:tr w:rsidR="0062180B" w:rsidRPr="0062180B" w14:paraId="642E7A75" w14:textId="77777777" w:rsidTr="00AD4190">
        <w:trPr>
          <w:trHeight w:val="309"/>
        </w:trPr>
        <w:tc>
          <w:tcPr>
            <w:cnfStyle w:val="001000000000" w:firstRow="0" w:lastRow="0" w:firstColumn="1" w:lastColumn="0" w:oddVBand="0" w:evenVBand="0" w:oddHBand="0" w:evenHBand="0" w:firstRowFirstColumn="0" w:firstRowLastColumn="0" w:lastRowFirstColumn="0" w:lastRowLastColumn="0"/>
            <w:tcW w:w="2411" w:type="dxa"/>
            <w:noWrap/>
            <w:hideMark/>
          </w:tcPr>
          <w:p w14:paraId="613EE42A" w14:textId="77777777" w:rsidR="0062180B" w:rsidRPr="00AD4190" w:rsidRDefault="0062180B" w:rsidP="00AD4190">
            <w:pPr>
              <w:jc w:val="center"/>
              <w:rPr>
                <w:rFonts w:eastAsia="Times New Roman" w:cs="Calibri"/>
                <w:color w:val="000000"/>
                <w:sz w:val="20"/>
                <w:szCs w:val="20"/>
                <w:lang w:val="en-IN" w:eastAsia="en-IN"/>
              </w:rPr>
            </w:pPr>
            <w:r w:rsidRPr="00AD4190">
              <w:rPr>
                <w:rFonts w:eastAsia="Times New Roman" w:cs="Calibri"/>
                <w:color w:val="000000"/>
                <w:sz w:val="20"/>
                <w:szCs w:val="20"/>
                <w:lang w:val="en-IN" w:eastAsia="en-IN"/>
              </w:rPr>
              <w:t>23</w:t>
            </w:r>
          </w:p>
        </w:tc>
        <w:tc>
          <w:tcPr>
            <w:tcW w:w="3328" w:type="dxa"/>
            <w:noWrap/>
            <w:hideMark/>
          </w:tcPr>
          <w:p w14:paraId="44C41CC3"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4</w:t>
            </w:r>
          </w:p>
        </w:tc>
        <w:tc>
          <w:tcPr>
            <w:tcW w:w="3521" w:type="dxa"/>
            <w:noWrap/>
            <w:hideMark/>
          </w:tcPr>
          <w:p w14:paraId="32904832" w14:textId="77777777" w:rsidR="0062180B" w:rsidRPr="00AD4190" w:rsidRDefault="0062180B" w:rsidP="00AD419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D4190">
              <w:rPr>
                <w:rFonts w:eastAsia="Times New Roman" w:cs="Calibri"/>
                <w:color w:val="000000"/>
                <w:sz w:val="20"/>
                <w:szCs w:val="20"/>
                <w:lang w:val="en-IN" w:eastAsia="en-IN"/>
              </w:rPr>
              <w:t>7867</w:t>
            </w:r>
          </w:p>
        </w:tc>
      </w:tr>
    </w:tbl>
    <w:p w14:paraId="75D464B3" w14:textId="77777777" w:rsidR="0062180B" w:rsidRDefault="0062180B" w:rsidP="0062180B">
      <w:pPr>
        <w:pStyle w:val="NoSpacing"/>
        <w:spacing w:line="276" w:lineRule="auto"/>
      </w:pPr>
    </w:p>
    <w:p w14:paraId="1DF1AFD8" w14:textId="77777777" w:rsidR="00D21FCE" w:rsidRDefault="00000000">
      <w:r>
        <w:t>Discussion:</w:t>
      </w:r>
    </w:p>
    <w:p w14:paraId="5BF3B7E6" w14:textId="7A35923B" w:rsidR="00D21FCE" w:rsidRDefault="00AD4190" w:rsidP="00AD4190">
      <w:pPr>
        <w:pStyle w:val="NoSpacing"/>
        <w:numPr>
          <w:ilvl w:val="0"/>
          <w:numId w:val="19"/>
        </w:numPr>
        <w:spacing w:line="276" w:lineRule="auto"/>
      </w:pPr>
      <w:r>
        <w:t>Crash</w:t>
      </w:r>
      <w:r w:rsidR="00000000">
        <w:t>-hour periods show the highest crash frequency</w:t>
      </w:r>
      <w:r>
        <w:t xml:space="preserve"> was at the 15</w:t>
      </w:r>
      <w:r w:rsidRPr="00AD4190">
        <w:rPr>
          <w:vertAlign w:val="superscript"/>
        </w:rPr>
        <w:t>th</w:t>
      </w:r>
      <w:r>
        <w:t xml:space="preserve"> hour</w:t>
      </w:r>
      <w:r w:rsidR="00000000">
        <w:t>.</w:t>
      </w:r>
    </w:p>
    <w:p w14:paraId="2FE2E8DE" w14:textId="64FE3B94" w:rsidR="00D21FCE" w:rsidRDefault="00AD4190" w:rsidP="00AD4190">
      <w:pPr>
        <w:pStyle w:val="NoSpacing"/>
        <w:numPr>
          <w:ilvl w:val="0"/>
          <w:numId w:val="19"/>
        </w:numPr>
        <w:spacing w:line="276" w:lineRule="auto"/>
      </w:pPr>
      <w:r>
        <w:t>The lowest was in the 23</w:t>
      </w:r>
      <w:r w:rsidRPr="00AD4190">
        <w:rPr>
          <w:vertAlign w:val="superscript"/>
        </w:rPr>
        <w:t>rd</w:t>
      </w:r>
      <w:r>
        <w:t xml:space="preserve"> hour</w:t>
      </w:r>
      <w:r w:rsidR="00000000">
        <w:t>.</w:t>
      </w:r>
    </w:p>
    <w:p w14:paraId="2F0C5F39" w14:textId="2D719A34" w:rsidR="00D21FCE" w:rsidRDefault="00000000" w:rsidP="00AD4190">
      <w:pPr>
        <w:pStyle w:val="NoSpacing"/>
        <w:numPr>
          <w:ilvl w:val="0"/>
          <w:numId w:val="19"/>
        </w:numPr>
        <w:spacing w:line="276" w:lineRule="auto"/>
      </w:pPr>
      <w:r>
        <w:t>Traffic control should focus on peak hours.</w:t>
      </w:r>
    </w:p>
    <w:p w14:paraId="753FA4D5" w14:textId="77777777" w:rsidR="009011EB" w:rsidRDefault="009011EB" w:rsidP="009011EB">
      <w:pPr>
        <w:pStyle w:val="NoSpacing"/>
        <w:spacing w:line="276" w:lineRule="auto"/>
        <w:ind w:left="720"/>
      </w:pPr>
    </w:p>
    <w:p w14:paraId="58F4184A" w14:textId="77777777" w:rsidR="009011EB" w:rsidRDefault="009011EB" w:rsidP="009011EB">
      <w:pPr>
        <w:pStyle w:val="NoSpacing"/>
        <w:spacing w:line="276" w:lineRule="auto"/>
      </w:pPr>
    </w:p>
    <w:p w14:paraId="3D4E86E0" w14:textId="4B97450A" w:rsidR="009011EB" w:rsidRDefault="009011EB" w:rsidP="009011EB">
      <w:pPr>
        <w:pStyle w:val="NoSpacing"/>
      </w:pPr>
      <w:r>
        <w:t>2.2.</w:t>
      </w:r>
      <w:r>
        <w:t>6</w:t>
      </w:r>
      <w:r>
        <w:t xml:space="preserve"> Crashes by </w:t>
      </w:r>
      <w:r>
        <w:t>Days</w:t>
      </w:r>
      <w:r>
        <w:t>:</w:t>
      </w:r>
    </w:p>
    <w:tbl>
      <w:tblPr>
        <w:tblStyle w:val="GridTable4-Accent2"/>
        <w:tblpPr w:leftFromText="180" w:rightFromText="180" w:vertAnchor="text" w:horzAnchor="margin" w:tblpXSpec="center" w:tblpY="218"/>
        <w:tblW w:w="9326" w:type="dxa"/>
        <w:tblLook w:val="04A0" w:firstRow="1" w:lastRow="0" w:firstColumn="1" w:lastColumn="0" w:noHBand="0" w:noVBand="1"/>
      </w:tblPr>
      <w:tblGrid>
        <w:gridCol w:w="2007"/>
        <w:gridCol w:w="4385"/>
        <w:gridCol w:w="2934"/>
      </w:tblGrid>
      <w:tr w:rsidR="009011EB" w:rsidRPr="009011EB" w14:paraId="22EA13E0" w14:textId="77777777" w:rsidTr="009011EB">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007" w:type="dxa"/>
            <w:noWrap/>
            <w:vAlign w:val="center"/>
            <w:hideMark/>
          </w:tcPr>
          <w:p w14:paraId="1CA6A72C" w14:textId="77777777" w:rsidR="009011EB" w:rsidRPr="009011EB" w:rsidRDefault="009011EB" w:rsidP="009011EB">
            <w:pPr>
              <w:jc w:val="center"/>
              <w:rPr>
                <w:rFonts w:eastAsia="Times New Roman" w:cs="Calibri"/>
                <w:caps/>
                <w:sz w:val="20"/>
                <w:szCs w:val="20"/>
                <w:lang w:val="en-IN" w:eastAsia="en-IN"/>
              </w:rPr>
            </w:pPr>
            <w:r w:rsidRPr="009011EB">
              <w:rPr>
                <w:rFonts w:eastAsia="Times New Roman" w:cs="Calibri"/>
                <w:caps/>
                <w:sz w:val="20"/>
                <w:szCs w:val="20"/>
                <w:lang w:val="en-IN" w:eastAsia="en-IN"/>
              </w:rPr>
              <w:t>No</w:t>
            </w:r>
          </w:p>
        </w:tc>
        <w:tc>
          <w:tcPr>
            <w:tcW w:w="4385" w:type="dxa"/>
            <w:noWrap/>
            <w:vAlign w:val="center"/>
            <w:hideMark/>
          </w:tcPr>
          <w:p w14:paraId="4068054C" w14:textId="77777777" w:rsidR="009011EB" w:rsidRPr="009011EB" w:rsidRDefault="009011EB" w:rsidP="009011EB">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9011EB">
              <w:rPr>
                <w:rFonts w:eastAsia="Times New Roman" w:cs="Calibri"/>
                <w:caps/>
                <w:sz w:val="20"/>
                <w:szCs w:val="20"/>
                <w:lang w:val="en-IN" w:eastAsia="en-IN"/>
              </w:rPr>
              <w:t>crash_day_of_week</w:t>
            </w:r>
          </w:p>
        </w:tc>
        <w:tc>
          <w:tcPr>
            <w:tcW w:w="2934" w:type="dxa"/>
            <w:noWrap/>
            <w:vAlign w:val="center"/>
            <w:hideMark/>
          </w:tcPr>
          <w:p w14:paraId="71A004EE" w14:textId="77777777" w:rsidR="009011EB" w:rsidRPr="009011EB" w:rsidRDefault="009011EB" w:rsidP="009011EB">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9011EB">
              <w:rPr>
                <w:rFonts w:eastAsia="Times New Roman" w:cs="Calibri"/>
                <w:caps/>
                <w:sz w:val="20"/>
                <w:szCs w:val="20"/>
                <w:lang w:val="en-IN" w:eastAsia="en-IN"/>
              </w:rPr>
              <w:t>crash_count</w:t>
            </w:r>
          </w:p>
        </w:tc>
      </w:tr>
      <w:tr w:rsidR="009011EB" w:rsidRPr="009011EB" w14:paraId="36E0E88E" w14:textId="77777777" w:rsidTr="009011EB">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007" w:type="dxa"/>
            <w:noWrap/>
            <w:vAlign w:val="center"/>
            <w:hideMark/>
          </w:tcPr>
          <w:p w14:paraId="09094422" w14:textId="77777777" w:rsidR="009011EB" w:rsidRPr="009011EB" w:rsidRDefault="009011EB" w:rsidP="009011EB">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0</w:t>
            </w:r>
          </w:p>
        </w:tc>
        <w:tc>
          <w:tcPr>
            <w:tcW w:w="4385" w:type="dxa"/>
            <w:noWrap/>
            <w:vAlign w:val="center"/>
            <w:hideMark/>
          </w:tcPr>
          <w:p w14:paraId="438771F7" w14:textId="77777777" w:rsidR="009011EB" w:rsidRPr="009011EB" w:rsidRDefault="009011EB" w:rsidP="009011EB">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6</w:t>
            </w:r>
          </w:p>
        </w:tc>
        <w:tc>
          <w:tcPr>
            <w:tcW w:w="2934" w:type="dxa"/>
            <w:noWrap/>
            <w:vAlign w:val="center"/>
            <w:hideMark/>
          </w:tcPr>
          <w:p w14:paraId="3E2BF19D" w14:textId="77777777" w:rsidR="009011EB" w:rsidRPr="009011EB" w:rsidRDefault="009011EB" w:rsidP="009011EB">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106924</w:t>
            </w:r>
          </w:p>
        </w:tc>
      </w:tr>
      <w:tr w:rsidR="009011EB" w:rsidRPr="009011EB" w14:paraId="4315A71E" w14:textId="77777777" w:rsidTr="009011EB">
        <w:trPr>
          <w:trHeight w:val="407"/>
        </w:trPr>
        <w:tc>
          <w:tcPr>
            <w:cnfStyle w:val="001000000000" w:firstRow="0" w:lastRow="0" w:firstColumn="1" w:lastColumn="0" w:oddVBand="0" w:evenVBand="0" w:oddHBand="0" w:evenHBand="0" w:firstRowFirstColumn="0" w:firstRowLastColumn="0" w:lastRowFirstColumn="0" w:lastRowLastColumn="0"/>
            <w:tcW w:w="2007" w:type="dxa"/>
            <w:noWrap/>
            <w:vAlign w:val="center"/>
            <w:hideMark/>
          </w:tcPr>
          <w:p w14:paraId="6D46653A" w14:textId="77777777" w:rsidR="009011EB" w:rsidRPr="009011EB" w:rsidRDefault="009011EB" w:rsidP="009011EB">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1</w:t>
            </w:r>
          </w:p>
        </w:tc>
        <w:tc>
          <w:tcPr>
            <w:tcW w:w="4385" w:type="dxa"/>
            <w:noWrap/>
            <w:vAlign w:val="center"/>
            <w:hideMark/>
          </w:tcPr>
          <w:p w14:paraId="40A65383" w14:textId="77777777" w:rsidR="009011EB" w:rsidRPr="009011EB" w:rsidRDefault="009011EB" w:rsidP="009011EB">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7</w:t>
            </w:r>
          </w:p>
        </w:tc>
        <w:tc>
          <w:tcPr>
            <w:tcW w:w="2934" w:type="dxa"/>
            <w:noWrap/>
            <w:vAlign w:val="center"/>
            <w:hideMark/>
          </w:tcPr>
          <w:p w14:paraId="47DEA2BA" w14:textId="77777777" w:rsidR="009011EB" w:rsidRPr="009011EB" w:rsidRDefault="009011EB" w:rsidP="009011EB">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97636</w:t>
            </w:r>
          </w:p>
        </w:tc>
      </w:tr>
      <w:tr w:rsidR="009011EB" w:rsidRPr="009011EB" w14:paraId="5C1E2877" w14:textId="77777777" w:rsidTr="009011EB">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007" w:type="dxa"/>
            <w:noWrap/>
            <w:vAlign w:val="center"/>
            <w:hideMark/>
          </w:tcPr>
          <w:p w14:paraId="30B8F2CE" w14:textId="77777777" w:rsidR="009011EB" w:rsidRPr="009011EB" w:rsidRDefault="009011EB" w:rsidP="009011EB">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lastRenderedPageBreak/>
              <w:t>2</w:t>
            </w:r>
          </w:p>
        </w:tc>
        <w:tc>
          <w:tcPr>
            <w:tcW w:w="4385" w:type="dxa"/>
            <w:noWrap/>
            <w:vAlign w:val="center"/>
            <w:hideMark/>
          </w:tcPr>
          <w:p w14:paraId="4247988F" w14:textId="77777777" w:rsidR="009011EB" w:rsidRPr="009011EB" w:rsidRDefault="009011EB" w:rsidP="009011EB">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5</w:t>
            </w:r>
          </w:p>
        </w:tc>
        <w:tc>
          <w:tcPr>
            <w:tcW w:w="2934" w:type="dxa"/>
            <w:noWrap/>
            <w:vAlign w:val="center"/>
            <w:hideMark/>
          </w:tcPr>
          <w:p w14:paraId="4FB489FA" w14:textId="77777777" w:rsidR="009011EB" w:rsidRPr="009011EB" w:rsidRDefault="009011EB" w:rsidP="009011EB">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95453</w:t>
            </w:r>
          </w:p>
        </w:tc>
      </w:tr>
      <w:tr w:rsidR="009011EB" w:rsidRPr="009011EB" w14:paraId="50EE265D" w14:textId="77777777" w:rsidTr="009011EB">
        <w:trPr>
          <w:trHeight w:val="407"/>
        </w:trPr>
        <w:tc>
          <w:tcPr>
            <w:cnfStyle w:val="001000000000" w:firstRow="0" w:lastRow="0" w:firstColumn="1" w:lastColumn="0" w:oddVBand="0" w:evenVBand="0" w:oddHBand="0" w:evenHBand="0" w:firstRowFirstColumn="0" w:firstRowLastColumn="0" w:lastRowFirstColumn="0" w:lastRowLastColumn="0"/>
            <w:tcW w:w="2007" w:type="dxa"/>
            <w:noWrap/>
            <w:vAlign w:val="center"/>
            <w:hideMark/>
          </w:tcPr>
          <w:p w14:paraId="0C03459C" w14:textId="77777777" w:rsidR="009011EB" w:rsidRPr="009011EB" w:rsidRDefault="009011EB" w:rsidP="009011EB">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3</w:t>
            </w:r>
          </w:p>
        </w:tc>
        <w:tc>
          <w:tcPr>
            <w:tcW w:w="4385" w:type="dxa"/>
            <w:noWrap/>
            <w:vAlign w:val="center"/>
            <w:hideMark/>
          </w:tcPr>
          <w:p w14:paraId="7492261E" w14:textId="77777777" w:rsidR="009011EB" w:rsidRPr="009011EB" w:rsidRDefault="009011EB" w:rsidP="009011EB">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4</w:t>
            </w:r>
          </w:p>
        </w:tc>
        <w:tc>
          <w:tcPr>
            <w:tcW w:w="2934" w:type="dxa"/>
            <w:noWrap/>
            <w:vAlign w:val="center"/>
            <w:hideMark/>
          </w:tcPr>
          <w:p w14:paraId="25CD52CC" w14:textId="77777777" w:rsidR="009011EB" w:rsidRPr="009011EB" w:rsidRDefault="009011EB" w:rsidP="009011EB">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94278</w:t>
            </w:r>
          </w:p>
        </w:tc>
      </w:tr>
      <w:tr w:rsidR="009011EB" w:rsidRPr="009011EB" w14:paraId="27B42256" w14:textId="77777777" w:rsidTr="009011EB">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007" w:type="dxa"/>
            <w:noWrap/>
            <w:vAlign w:val="center"/>
            <w:hideMark/>
          </w:tcPr>
          <w:p w14:paraId="5B4297D9" w14:textId="77777777" w:rsidR="009011EB" w:rsidRPr="009011EB" w:rsidRDefault="009011EB" w:rsidP="009011EB">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4</w:t>
            </w:r>
          </w:p>
        </w:tc>
        <w:tc>
          <w:tcPr>
            <w:tcW w:w="4385" w:type="dxa"/>
            <w:noWrap/>
            <w:vAlign w:val="center"/>
            <w:hideMark/>
          </w:tcPr>
          <w:p w14:paraId="24C84669" w14:textId="77777777" w:rsidR="009011EB" w:rsidRPr="009011EB" w:rsidRDefault="009011EB" w:rsidP="009011EB">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3</w:t>
            </w:r>
          </w:p>
        </w:tc>
        <w:tc>
          <w:tcPr>
            <w:tcW w:w="2934" w:type="dxa"/>
            <w:noWrap/>
            <w:vAlign w:val="center"/>
            <w:hideMark/>
          </w:tcPr>
          <w:p w14:paraId="3241F72C" w14:textId="77777777" w:rsidR="009011EB" w:rsidRPr="009011EB" w:rsidRDefault="009011EB" w:rsidP="009011EB">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92935</w:t>
            </w:r>
          </w:p>
        </w:tc>
      </w:tr>
      <w:tr w:rsidR="009011EB" w:rsidRPr="009011EB" w14:paraId="3460044D" w14:textId="77777777" w:rsidTr="009011EB">
        <w:trPr>
          <w:trHeight w:val="407"/>
        </w:trPr>
        <w:tc>
          <w:tcPr>
            <w:cnfStyle w:val="001000000000" w:firstRow="0" w:lastRow="0" w:firstColumn="1" w:lastColumn="0" w:oddVBand="0" w:evenVBand="0" w:oddHBand="0" w:evenHBand="0" w:firstRowFirstColumn="0" w:firstRowLastColumn="0" w:lastRowFirstColumn="0" w:lastRowLastColumn="0"/>
            <w:tcW w:w="2007" w:type="dxa"/>
            <w:noWrap/>
            <w:vAlign w:val="center"/>
            <w:hideMark/>
          </w:tcPr>
          <w:p w14:paraId="4495FE6E" w14:textId="77777777" w:rsidR="009011EB" w:rsidRPr="009011EB" w:rsidRDefault="009011EB" w:rsidP="009011EB">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5</w:t>
            </w:r>
          </w:p>
        </w:tc>
        <w:tc>
          <w:tcPr>
            <w:tcW w:w="4385" w:type="dxa"/>
            <w:noWrap/>
            <w:vAlign w:val="center"/>
            <w:hideMark/>
          </w:tcPr>
          <w:p w14:paraId="494E9CD9" w14:textId="77777777" w:rsidR="009011EB" w:rsidRPr="009011EB" w:rsidRDefault="009011EB" w:rsidP="009011EB">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2</w:t>
            </w:r>
          </w:p>
        </w:tc>
        <w:tc>
          <w:tcPr>
            <w:tcW w:w="2934" w:type="dxa"/>
            <w:noWrap/>
            <w:vAlign w:val="center"/>
            <w:hideMark/>
          </w:tcPr>
          <w:p w14:paraId="67E41755" w14:textId="77777777" w:rsidR="009011EB" w:rsidRPr="009011EB" w:rsidRDefault="009011EB" w:rsidP="009011EB">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89408</w:t>
            </w:r>
          </w:p>
        </w:tc>
      </w:tr>
      <w:tr w:rsidR="009011EB" w:rsidRPr="009011EB" w14:paraId="3BBA516E" w14:textId="77777777" w:rsidTr="009011EB">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007" w:type="dxa"/>
            <w:noWrap/>
            <w:vAlign w:val="center"/>
            <w:hideMark/>
          </w:tcPr>
          <w:p w14:paraId="6291D171" w14:textId="77777777" w:rsidR="009011EB" w:rsidRPr="009011EB" w:rsidRDefault="009011EB" w:rsidP="009011EB">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6</w:t>
            </w:r>
          </w:p>
        </w:tc>
        <w:tc>
          <w:tcPr>
            <w:tcW w:w="4385" w:type="dxa"/>
            <w:noWrap/>
            <w:vAlign w:val="center"/>
            <w:hideMark/>
          </w:tcPr>
          <w:p w14:paraId="0F1CC33B" w14:textId="77777777" w:rsidR="009011EB" w:rsidRPr="009011EB" w:rsidRDefault="009011EB" w:rsidP="009011EB">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1</w:t>
            </w:r>
          </w:p>
        </w:tc>
        <w:tc>
          <w:tcPr>
            <w:tcW w:w="2934" w:type="dxa"/>
            <w:noWrap/>
            <w:vAlign w:val="center"/>
            <w:hideMark/>
          </w:tcPr>
          <w:p w14:paraId="5D7A667A" w14:textId="77777777" w:rsidR="009011EB" w:rsidRPr="009011EB" w:rsidRDefault="009011EB" w:rsidP="009011EB">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84300</w:t>
            </w:r>
          </w:p>
        </w:tc>
      </w:tr>
    </w:tbl>
    <w:p w14:paraId="5611C490" w14:textId="77777777" w:rsidR="00AD4190" w:rsidRDefault="00AD4190" w:rsidP="00AD4190">
      <w:pPr>
        <w:pStyle w:val="NoSpacing"/>
      </w:pPr>
    </w:p>
    <w:p w14:paraId="293F0071" w14:textId="77777777" w:rsidR="00D21FCE" w:rsidRDefault="00000000">
      <w:r>
        <w:t>Discussion:</w:t>
      </w:r>
    </w:p>
    <w:p w14:paraId="1FDCF1BA" w14:textId="771E712A" w:rsidR="009011EB" w:rsidRDefault="009011EB" w:rsidP="009011EB">
      <w:pPr>
        <w:pStyle w:val="NoSpacing"/>
        <w:numPr>
          <w:ilvl w:val="0"/>
          <w:numId w:val="19"/>
        </w:numPr>
        <w:spacing w:line="276" w:lineRule="auto"/>
      </w:pPr>
      <w:r>
        <w:t>Crash-</w:t>
      </w:r>
      <w:r>
        <w:t>day</w:t>
      </w:r>
      <w:r>
        <w:t xml:space="preserve"> periods show the highest crash frequency was at the </w:t>
      </w:r>
      <w:r>
        <w:t>Saturday(6</w:t>
      </w:r>
      <w:r w:rsidRPr="009011EB">
        <w:rPr>
          <w:vertAlign w:val="superscript"/>
        </w:rPr>
        <w:t>th</w:t>
      </w:r>
      <w:r>
        <w:t>)</w:t>
      </w:r>
      <w:r>
        <w:t>.</w:t>
      </w:r>
    </w:p>
    <w:p w14:paraId="7A323327" w14:textId="0596592B" w:rsidR="009011EB" w:rsidRDefault="009011EB" w:rsidP="009011EB">
      <w:pPr>
        <w:pStyle w:val="NoSpacing"/>
        <w:numPr>
          <w:ilvl w:val="0"/>
          <w:numId w:val="19"/>
        </w:numPr>
        <w:spacing w:line="276" w:lineRule="auto"/>
      </w:pPr>
      <w:r>
        <w:t>The lowest was in th</w:t>
      </w:r>
      <w:r>
        <w:t>e Monday(7</w:t>
      </w:r>
      <w:r w:rsidRPr="009011EB">
        <w:rPr>
          <w:vertAlign w:val="superscript"/>
        </w:rPr>
        <w:t>th</w:t>
      </w:r>
      <w:r>
        <w:t>)</w:t>
      </w:r>
      <w:r>
        <w:t>.</w:t>
      </w:r>
    </w:p>
    <w:p w14:paraId="72E1540E" w14:textId="5CAC2D4E" w:rsidR="009011EB" w:rsidRDefault="009011EB" w:rsidP="009011EB">
      <w:pPr>
        <w:pStyle w:val="NoSpacing"/>
        <w:numPr>
          <w:ilvl w:val="0"/>
          <w:numId w:val="19"/>
        </w:numPr>
        <w:spacing w:line="276" w:lineRule="auto"/>
      </w:pPr>
      <w:r>
        <w:t xml:space="preserve">Traffic control should focus on </w:t>
      </w:r>
      <w:r>
        <w:t>Saturday and Sunday to reduce accident hit</w:t>
      </w:r>
      <w:r>
        <w:t>.</w:t>
      </w:r>
    </w:p>
    <w:p w14:paraId="03098917" w14:textId="77777777" w:rsidR="009011EB" w:rsidRDefault="009011EB"/>
    <w:p w14:paraId="646AB7D3" w14:textId="554A46F7" w:rsidR="009011EB" w:rsidRDefault="009011EB">
      <w:r>
        <w:t>2.2.</w:t>
      </w:r>
      <w:r>
        <w:t>7</w:t>
      </w:r>
      <w:r>
        <w:t xml:space="preserve"> Crashes by </w:t>
      </w:r>
      <w:r>
        <w:t>months</w:t>
      </w:r>
    </w:p>
    <w:tbl>
      <w:tblPr>
        <w:tblStyle w:val="GridTable4-Accent2"/>
        <w:tblW w:w="9416" w:type="dxa"/>
        <w:tblLook w:val="04A0" w:firstRow="1" w:lastRow="0" w:firstColumn="1" w:lastColumn="0" w:noHBand="0" w:noVBand="1"/>
      </w:tblPr>
      <w:tblGrid>
        <w:gridCol w:w="2342"/>
        <w:gridCol w:w="3654"/>
        <w:gridCol w:w="3420"/>
      </w:tblGrid>
      <w:tr w:rsidR="009011EB" w:rsidRPr="009011EB" w14:paraId="771F92BD" w14:textId="77777777" w:rsidTr="003827DA">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42" w:type="dxa"/>
            <w:noWrap/>
            <w:vAlign w:val="center"/>
            <w:hideMark/>
          </w:tcPr>
          <w:p w14:paraId="4604EB36" w14:textId="77777777" w:rsidR="009011EB" w:rsidRPr="009011EB" w:rsidRDefault="009011EB" w:rsidP="003827DA">
            <w:pPr>
              <w:jc w:val="center"/>
              <w:rPr>
                <w:rFonts w:eastAsia="Times New Roman" w:cs="Calibri"/>
                <w:caps/>
                <w:sz w:val="20"/>
                <w:szCs w:val="20"/>
                <w:lang w:val="en-IN" w:eastAsia="en-IN"/>
              </w:rPr>
            </w:pPr>
            <w:r w:rsidRPr="009011EB">
              <w:rPr>
                <w:rFonts w:eastAsia="Times New Roman" w:cs="Calibri"/>
                <w:caps/>
                <w:sz w:val="20"/>
                <w:szCs w:val="20"/>
                <w:lang w:val="en-IN" w:eastAsia="en-IN"/>
              </w:rPr>
              <w:t>No</w:t>
            </w:r>
          </w:p>
        </w:tc>
        <w:tc>
          <w:tcPr>
            <w:tcW w:w="3654" w:type="dxa"/>
            <w:noWrap/>
            <w:vAlign w:val="center"/>
            <w:hideMark/>
          </w:tcPr>
          <w:p w14:paraId="45C05540" w14:textId="77777777" w:rsidR="009011EB" w:rsidRPr="009011EB" w:rsidRDefault="009011EB" w:rsidP="003827DA">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9011EB">
              <w:rPr>
                <w:rFonts w:eastAsia="Times New Roman" w:cs="Calibri"/>
                <w:caps/>
                <w:sz w:val="20"/>
                <w:szCs w:val="20"/>
                <w:lang w:val="en-IN" w:eastAsia="en-IN"/>
              </w:rPr>
              <w:t>crash_month</w:t>
            </w:r>
          </w:p>
        </w:tc>
        <w:tc>
          <w:tcPr>
            <w:tcW w:w="3420" w:type="dxa"/>
            <w:noWrap/>
            <w:vAlign w:val="center"/>
            <w:hideMark/>
          </w:tcPr>
          <w:p w14:paraId="7E9361E5" w14:textId="77777777" w:rsidR="009011EB" w:rsidRPr="009011EB" w:rsidRDefault="009011EB" w:rsidP="003827DA">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9011EB">
              <w:rPr>
                <w:rFonts w:eastAsia="Times New Roman" w:cs="Calibri"/>
                <w:caps/>
                <w:sz w:val="20"/>
                <w:szCs w:val="20"/>
                <w:lang w:val="en-IN" w:eastAsia="en-IN"/>
              </w:rPr>
              <w:t>crash_count</w:t>
            </w:r>
          </w:p>
        </w:tc>
      </w:tr>
      <w:tr w:rsidR="009011EB" w:rsidRPr="009011EB" w14:paraId="7C85B7A6" w14:textId="77777777" w:rsidTr="003827D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42" w:type="dxa"/>
            <w:noWrap/>
            <w:vAlign w:val="center"/>
            <w:hideMark/>
          </w:tcPr>
          <w:p w14:paraId="114D42F1"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0</w:t>
            </w:r>
          </w:p>
        </w:tc>
        <w:tc>
          <w:tcPr>
            <w:tcW w:w="3654" w:type="dxa"/>
            <w:noWrap/>
            <w:vAlign w:val="center"/>
            <w:hideMark/>
          </w:tcPr>
          <w:p w14:paraId="5C0DC8C7"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8</w:t>
            </w:r>
          </w:p>
        </w:tc>
        <w:tc>
          <w:tcPr>
            <w:tcW w:w="3420" w:type="dxa"/>
            <w:noWrap/>
            <w:vAlign w:val="center"/>
            <w:hideMark/>
          </w:tcPr>
          <w:p w14:paraId="17DC6119"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57790</w:t>
            </w:r>
          </w:p>
        </w:tc>
      </w:tr>
      <w:tr w:rsidR="009011EB" w:rsidRPr="009011EB" w14:paraId="5CE2DB13" w14:textId="77777777" w:rsidTr="003827DA">
        <w:trPr>
          <w:trHeight w:val="290"/>
        </w:trPr>
        <w:tc>
          <w:tcPr>
            <w:cnfStyle w:val="001000000000" w:firstRow="0" w:lastRow="0" w:firstColumn="1" w:lastColumn="0" w:oddVBand="0" w:evenVBand="0" w:oddHBand="0" w:evenHBand="0" w:firstRowFirstColumn="0" w:firstRowLastColumn="0" w:lastRowFirstColumn="0" w:lastRowLastColumn="0"/>
            <w:tcW w:w="2342" w:type="dxa"/>
            <w:noWrap/>
            <w:vAlign w:val="center"/>
            <w:hideMark/>
          </w:tcPr>
          <w:p w14:paraId="30E344A8"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1</w:t>
            </w:r>
          </w:p>
        </w:tc>
        <w:tc>
          <w:tcPr>
            <w:tcW w:w="3654" w:type="dxa"/>
            <w:noWrap/>
            <w:vAlign w:val="center"/>
            <w:hideMark/>
          </w:tcPr>
          <w:p w14:paraId="19CDA37F"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1</w:t>
            </w:r>
          </w:p>
        </w:tc>
        <w:tc>
          <w:tcPr>
            <w:tcW w:w="3420" w:type="dxa"/>
            <w:noWrap/>
            <w:vAlign w:val="center"/>
            <w:hideMark/>
          </w:tcPr>
          <w:p w14:paraId="0105F70A"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57398</w:t>
            </w:r>
          </w:p>
        </w:tc>
      </w:tr>
      <w:tr w:rsidR="009011EB" w:rsidRPr="009011EB" w14:paraId="0965911B" w14:textId="77777777" w:rsidTr="003827D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42" w:type="dxa"/>
            <w:noWrap/>
            <w:vAlign w:val="center"/>
            <w:hideMark/>
          </w:tcPr>
          <w:p w14:paraId="05FB5AB3"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2</w:t>
            </w:r>
          </w:p>
        </w:tc>
        <w:tc>
          <w:tcPr>
            <w:tcW w:w="3654" w:type="dxa"/>
            <w:noWrap/>
            <w:vAlign w:val="center"/>
            <w:hideMark/>
          </w:tcPr>
          <w:p w14:paraId="16D32819"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3</w:t>
            </w:r>
          </w:p>
        </w:tc>
        <w:tc>
          <w:tcPr>
            <w:tcW w:w="3420" w:type="dxa"/>
            <w:noWrap/>
            <w:vAlign w:val="center"/>
            <w:hideMark/>
          </w:tcPr>
          <w:p w14:paraId="3DB5FADC"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57391</w:t>
            </w:r>
          </w:p>
        </w:tc>
      </w:tr>
      <w:tr w:rsidR="009011EB" w:rsidRPr="009011EB" w14:paraId="60A0FB17" w14:textId="77777777" w:rsidTr="003827DA">
        <w:trPr>
          <w:trHeight w:val="290"/>
        </w:trPr>
        <w:tc>
          <w:tcPr>
            <w:cnfStyle w:val="001000000000" w:firstRow="0" w:lastRow="0" w:firstColumn="1" w:lastColumn="0" w:oddVBand="0" w:evenVBand="0" w:oddHBand="0" w:evenHBand="0" w:firstRowFirstColumn="0" w:firstRowLastColumn="0" w:lastRowFirstColumn="0" w:lastRowLastColumn="0"/>
            <w:tcW w:w="2342" w:type="dxa"/>
            <w:noWrap/>
            <w:vAlign w:val="center"/>
            <w:hideMark/>
          </w:tcPr>
          <w:p w14:paraId="187C81B7"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3</w:t>
            </w:r>
          </w:p>
        </w:tc>
        <w:tc>
          <w:tcPr>
            <w:tcW w:w="3654" w:type="dxa"/>
            <w:noWrap/>
            <w:vAlign w:val="center"/>
            <w:hideMark/>
          </w:tcPr>
          <w:p w14:paraId="7B891933"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10</w:t>
            </w:r>
          </w:p>
        </w:tc>
        <w:tc>
          <w:tcPr>
            <w:tcW w:w="3420" w:type="dxa"/>
            <w:noWrap/>
            <w:vAlign w:val="center"/>
            <w:hideMark/>
          </w:tcPr>
          <w:p w14:paraId="5598C3EB"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57064</w:t>
            </w:r>
          </w:p>
        </w:tc>
      </w:tr>
      <w:tr w:rsidR="009011EB" w:rsidRPr="009011EB" w14:paraId="79339DC4" w14:textId="77777777" w:rsidTr="003827D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42" w:type="dxa"/>
            <w:noWrap/>
            <w:vAlign w:val="center"/>
            <w:hideMark/>
          </w:tcPr>
          <w:p w14:paraId="1ACD90B4"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4</w:t>
            </w:r>
          </w:p>
        </w:tc>
        <w:tc>
          <w:tcPr>
            <w:tcW w:w="3654" w:type="dxa"/>
            <w:noWrap/>
            <w:vAlign w:val="center"/>
            <w:hideMark/>
          </w:tcPr>
          <w:p w14:paraId="5B34F9B8"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6</w:t>
            </w:r>
          </w:p>
        </w:tc>
        <w:tc>
          <w:tcPr>
            <w:tcW w:w="3420" w:type="dxa"/>
            <w:noWrap/>
            <w:vAlign w:val="center"/>
            <w:hideMark/>
          </w:tcPr>
          <w:p w14:paraId="1A5CE7C1"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56971</w:t>
            </w:r>
          </w:p>
        </w:tc>
      </w:tr>
      <w:tr w:rsidR="009011EB" w:rsidRPr="009011EB" w14:paraId="13EF6739" w14:textId="77777777" w:rsidTr="003827DA">
        <w:trPr>
          <w:trHeight w:val="290"/>
        </w:trPr>
        <w:tc>
          <w:tcPr>
            <w:cnfStyle w:val="001000000000" w:firstRow="0" w:lastRow="0" w:firstColumn="1" w:lastColumn="0" w:oddVBand="0" w:evenVBand="0" w:oddHBand="0" w:evenHBand="0" w:firstRowFirstColumn="0" w:firstRowLastColumn="0" w:lastRowFirstColumn="0" w:lastRowLastColumn="0"/>
            <w:tcW w:w="2342" w:type="dxa"/>
            <w:noWrap/>
            <w:vAlign w:val="center"/>
            <w:hideMark/>
          </w:tcPr>
          <w:p w14:paraId="4C38736B"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5</w:t>
            </w:r>
          </w:p>
        </w:tc>
        <w:tc>
          <w:tcPr>
            <w:tcW w:w="3654" w:type="dxa"/>
            <w:noWrap/>
            <w:vAlign w:val="center"/>
            <w:hideMark/>
          </w:tcPr>
          <w:p w14:paraId="2CB0BC98"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7</w:t>
            </w:r>
          </w:p>
        </w:tc>
        <w:tc>
          <w:tcPr>
            <w:tcW w:w="3420" w:type="dxa"/>
            <w:noWrap/>
            <w:vAlign w:val="center"/>
            <w:hideMark/>
          </w:tcPr>
          <w:p w14:paraId="133FDC34"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56742</w:t>
            </w:r>
          </w:p>
        </w:tc>
      </w:tr>
      <w:tr w:rsidR="009011EB" w:rsidRPr="009011EB" w14:paraId="6EF2A1F1" w14:textId="77777777" w:rsidTr="003827D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42" w:type="dxa"/>
            <w:noWrap/>
            <w:vAlign w:val="center"/>
            <w:hideMark/>
          </w:tcPr>
          <w:p w14:paraId="6257AF40"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6</w:t>
            </w:r>
          </w:p>
        </w:tc>
        <w:tc>
          <w:tcPr>
            <w:tcW w:w="3654" w:type="dxa"/>
            <w:noWrap/>
            <w:vAlign w:val="center"/>
            <w:hideMark/>
          </w:tcPr>
          <w:p w14:paraId="58EB1745"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5</w:t>
            </w:r>
          </w:p>
        </w:tc>
        <w:tc>
          <w:tcPr>
            <w:tcW w:w="3420" w:type="dxa"/>
            <w:noWrap/>
            <w:vAlign w:val="center"/>
            <w:hideMark/>
          </w:tcPr>
          <w:p w14:paraId="4DE896EB"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56544</w:t>
            </w:r>
          </w:p>
        </w:tc>
      </w:tr>
      <w:tr w:rsidR="009011EB" w:rsidRPr="009011EB" w14:paraId="56CF25E7" w14:textId="77777777" w:rsidTr="003827DA">
        <w:trPr>
          <w:trHeight w:val="290"/>
        </w:trPr>
        <w:tc>
          <w:tcPr>
            <w:cnfStyle w:val="001000000000" w:firstRow="0" w:lastRow="0" w:firstColumn="1" w:lastColumn="0" w:oddVBand="0" w:evenVBand="0" w:oddHBand="0" w:evenHBand="0" w:firstRowFirstColumn="0" w:firstRowLastColumn="0" w:lastRowFirstColumn="0" w:lastRowLastColumn="0"/>
            <w:tcW w:w="2342" w:type="dxa"/>
            <w:noWrap/>
            <w:vAlign w:val="center"/>
            <w:hideMark/>
          </w:tcPr>
          <w:p w14:paraId="6D3B7BF5"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7</w:t>
            </w:r>
          </w:p>
        </w:tc>
        <w:tc>
          <w:tcPr>
            <w:tcW w:w="3654" w:type="dxa"/>
            <w:noWrap/>
            <w:vAlign w:val="center"/>
            <w:hideMark/>
          </w:tcPr>
          <w:p w14:paraId="1E0F44F1"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2</w:t>
            </w:r>
          </w:p>
        </w:tc>
        <w:tc>
          <w:tcPr>
            <w:tcW w:w="3420" w:type="dxa"/>
            <w:noWrap/>
            <w:vAlign w:val="center"/>
            <w:hideMark/>
          </w:tcPr>
          <w:p w14:paraId="4AD48A6C"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56327</w:t>
            </w:r>
          </w:p>
        </w:tc>
      </w:tr>
      <w:tr w:rsidR="009011EB" w:rsidRPr="009011EB" w14:paraId="445111C0" w14:textId="77777777" w:rsidTr="003827D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42" w:type="dxa"/>
            <w:noWrap/>
            <w:vAlign w:val="center"/>
            <w:hideMark/>
          </w:tcPr>
          <w:p w14:paraId="63EDF27F"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8</w:t>
            </w:r>
          </w:p>
        </w:tc>
        <w:tc>
          <w:tcPr>
            <w:tcW w:w="3654" w:type="dxa"/>
            <w:noWrap/>
            <w:vAlign w:val="center"/>
            <w:hideMark/>
          </w:tcPr>
          <w:p w14:paraId="3A7CDB56"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9</w:t>
            </w:r>
          </w:p>
        </w:tc>
        <w:tc>
          <w:tcPr>
            <w:tcW w:w="3420" w:type="dxa"/>
            <w:noWrap/>
            <w:vAlign w:val="center"/>
            <w:hideMark/>
          </w:tcPr>
          <w:p w14:paraId="62F74CFB"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55805</w:t>
            </w:r>
          </w:p>
        </w:tc>
      </w:tr>
      <w:tr w:rsidR="009011EB" w:rsidRPr="009011EB" w14:paraId="083DF354" w14:textId="77777777" w:rsidTr="003827DA">
        <w:trPr>
          <w:trHeight w:val="290"/>
        </w:trPr>
        <w:tc>
          <w:tcPr>
            <w:cnfStyle w:val="001000000000" w:firstRow="0" w:lastRow="0" w:firstColumn="1" w:lastColumn="0" w:oddVBand="0" w:evenVBand="0" w:oddHBand="0" w:evenHBand="0" w:firstRowFirstColumn="0" w:firstRowLastColumn="0" w:lastRowFirstColumn="0" w:lastRowLastColumn="0"/>
            <w:tcW w:w="2342" w:type="dxa"/>
            <w:noWrap/>
            <w:vAlign w:val="center"/>
            <w:hideMark/>
          </w:tcPr>
          <w:p w14:paraId="7522C10C"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9</w:t>
            </w:r>
          </w:p>
        </w:tc>
        <w:tc>
          <w:tcPr>
            <w:tcW w:w="3654" w:type="dxa"/>
            <w:noWrap/>
            <w:vAlign w:val="center"/>
            <w:hideMark/>
          </w:tcPr>
          <w:p w14:paraId="5154E271"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12</w:t>
            </w:r>
          </w:p>
        </w:tc>
        <w:tc>
          <w:tcPr>
            <w:tcW w:w="3420" w:type="dxa"/>
            <w:noWrap/>
            <w:vAlign w:val="center"/>
            <w:hideMark/>
          </w:tcPr>
          <w:p w14:paraId="407FF745"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50752</w:t>
            </w:r>
          </w:p>
        </w:tc>
      </w:tr>
      <w:tr w:rsidR="009011EB" w:rsidRPr="009011EB" w14:paraId="05FF88A3" w14:textId="77777777" w:rsidTr="003827D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42" w:type="dxa"/>
            <w:noWrap/>
            <w:vAlign w:val="center"/>
            <w:hideMark/>
          </w:tcPr>
          <w:p w14:paraId="4BAC8826"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10</w:t>
            </w:r>
          </w:p>
        </w:tc>
        <w:tc>
          <w:tcPr>
            <w:tcW w:w="3654" w:type="dxa"/>
            <w:noWrap/>
            <w:vAlign w:val="center"/>
            <w:hideMark/>
          </w:tcPr>
          <w:p w14:paraId="34F00135"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11</w:t>
            </w:r>
          </w:p>
        </w:tc>
        <w:tc>
          <w:tcPr>
            <w:tcW w:w="3420" w:type="dxa"/>
            <w:noWrap/>
            <w:vAlign w:val="center"/>
            <w:hideMark/>
          </w:tcPr>
          <w:p w14:paraId="766B1B34"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50262</w:t>
            </w:r>
          </w:p>
        </w:tc>
      </w:tr>
      <w:tr w:rsidR="009011EB" w:rsidRPr="009011EB" w14:paraId="6A355FB8" w14:textId="77777777" w:rsidTr="003827DA">
        <w:trPr>
          <w:trHeight w:val="290"/>
        </w:trPr>
        <w:tc>
          <w:tcPr>
            <w:cnfStyle w:val="001000000000" w:firstRow="0" w:lastRow="0" w:firstColumn="1" w:lastColumn="0" w:oddVBand="0" w:evenVBand="0" w:oddHBand="0" w:evenHBand="0" w:firstRowFirstColumn="0" w:firstRowLastColumn="0" w:lastRowFirstColumn="0" w:lastRowLastColumn="0"/>
            <w:tcW w:w="2342" w:type="dxa"/>
            <w:noWrap/>
            <w:vAlign w:val="center"/>
            <w:hideMark/>
          </w:tcPr>
          <w:p w14:paraId="37299AAD"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11</w:t>
            </w:r>
          </w:p>
        </w:tc>
        <w:tc>
          <w:tcPr>
            <w:tcW w:w="3654" w:type="dxa"/>
            <w:noWrap/>
            <w:vAlign w:val="center"/>
            <w:hideMark/>
          </w:tcPr>
          <w:p w14:paraId="521FA0EF"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4</w:t>
            </w:r>
          </w:p>
        </w:tc>
        <w:tc>
          <w:tcPr>
            <w:tcW w:w="3420" w:type="dxa"/>
            <w:noWrap/>
            <w:vAlign w:val="center"/>
            <w:hideMark/>
          </w:tcPr>
          <w:p w14:paraId="226DD29C"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47888</w:t>
            </w:r>
          </w:p>
        </w:tc>
      </w:tr>
    </w:tbl>
    <w:p w14:paraId="2577D012" w14:textId="77777777" w:rsidR="009011EB" w:rsidRDefault="009011EB" w:rsidP="009011EB">
      <w:pPr>
        <w:pStyle w:val="NoSpacing"/>
      </w:pPr>
    </w:p>
    <w:p w14:paraId="3BD71132" w14:textId="5DF1EF57" w:rsidR="009011EB" w:rsidRDefault="009011EB" w:rsidP="009011EB">
      <w:pPr>
        <w:pStyle w:val="NoSpacing"/>
      </w:pPr>
      <w:r>
        <w:t>Discussion:</w:t>
      </w:r>
    </w:p>
    <w:p w14:paraId="3F7B6331" w14:textId="77777777" w:rsidR="009011EB" w:rsidRDefault="009011EB" w:rsidP="009011EB">
      <w:pPr>
        <w:pStyle w:val="NoSpacing"/>
      </w:pPr>
    </w:p>
    <w:p w14:paraId="59DF2939" w14:textId="6AAD56FD" w:rsidR="009011EB" w:rsidRDefault="009011EB" w:rsidP="009011EB">
      <w:pPr>
        <w:pStyle w:val="NoSpacing"/>
        <w:numPr>
          <w:ilvl w:val="0"/>
          <w:numId w:val="20"/>
        </w:numPr>
        <w:spacing w:line="276" w:lineRule="auto"/>
        <w:rPr>
          <w:lang w:val="en-IN"/>
        </w:rPr>
      </w:pPr>
      <w:r w:rsidRPr="009011EB">
        <w:rPr>
          <w:lang w:val="en-IN"/>
        </w:rPr>
        <w:t xml:space="preserve">Monthly crash counts showed noticeable variation throughout the year. </w:t>
      </w:r>
    </w:p>
    <w:p w14:paraId="4930229D" w14:textId="0E0E5C3E" w:rsidR="009011EB" w:rsidRPr="009011EB" w:rsidRDefault="009011EB" w:rsidP="009011EB">
      <w:pPr>
        <w:pStyle w:val="NoSpacing"/>
        <w:numPr>
          <w:ilvl w:val="0"/>
          <w:numId w:val="20"/>
        </w:numPr>
        <w:spacing w:line="276" w:lineRule="auto"/>
        <w:rPr>
          <w:lang w:val="en-IN"/>
        </w:rPr>
      </w:pPr>
      <w:r>
        <w:rPr>
          <w:lang w:val="en-IN"/>
        </w:rPr>
        <w:t>August was the highest crash count with 57790</w:t>
      </w:r>
    </w:p>
    <w:p w14:paraId="7730EC11" w14:textId="1D487D00" w:rsidR="009011EB" w:rsidRPr="009011EB" w:rsidRDefault="009011EB" w:rsidP="009011EB">
      <w:pPr>
        <w:pStyle w:val="NoSpacing"/>
        <w:numPr>
          <w:ilvl w:val="0"/>
          <w:numId w:val="20"/>
        </w:numPr>
        <w:spacing w:line="276" w:lineRule="auto"/>
      </w:pPr>
      <w:r w:rsidRPr="009011EB">
        <w:rPr>
          <w:lang w:val="en-IN"/>
        </w:rPr>
        <w:t>Seasonal travel patterns and weather changes may influence these trends.</w:t>
      </w:r>
    </w:p>
    <w:p w14:paraId="7B452C6E" w14:textId="77777777" w:rsidR="009011EB" w:rsidRDefault="009011EB" w:rsidP="009011EB"/>
    <w:p w14:paraId="58FF71D1" w14:textId="4627ADD9" w:rsidR="009011EB" w:rsidRDefault="009011EB" w:rsidP="009011EB">
      <w:r>
        <w:t>2.2.</w:t>
      </w:r>
      <w:r>
        <w:t>8</w:t>
      </w:r>
      <w:r>
        <w:t xml:space="preserve"> Crashes by </w:t>
      </w:r>
      <w:r>
        <w:t>Years</w:t>
      </w:r>
    </w:p>
    <w:tbl>
      <w:tblPr>
        <w:tblStyle w:val="GridTable4-Accent2"/>
        <w:tblW w:w="9276" w:type="dxa"/>
        <w:jc w:val="center"/>
        <w:tblLook w:val="04A0" w:firstRow="1" w:lastRow="0" w:firstColumn="1" w:lastColumn="0" w:noHBand="0" w:noVBand="1"/>
      </w:tblPr>
      <w:tblGrid>
        <w:gridCol w:w="2279"/>
        <w:gridCol w:w="2841"/>
        <w:gridCol w:w="4156"/>
      </w:tblGrid>
      <w:tr w:rsidR="009011EB" w:rsidRPr="009011EB" w14:paraId="280A29AB" w14:textId="77777777" w:rsidTr="003827DA">
        <w:trPr>
          <w:cnfStyle w:val="100000000000" w:firstRow="1" w:lastRow="0" w:firstColumn="0" w:lastColumn="0" w:oddVBand="0" w:evenVBand="0" w:oddHBand="0"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279" w:type="dxa"/>
            <w:noWrap/>
            <w:vAlign w:val="center"/>
            <w:hideMark/>
          </w:tcPr>
          <w:p w14:paraId="592EF23A" w14:textId="77777777" w:rsidR="009011EB" w:rsidRPr="003827DA" w:rsidRDefault="009011EB" w:rsidP="003827DA">
            <w:pPr>
              <w:jc w:val="center"/>
              <w:rPr>
                <w:rFonts w:eastAsia="Times New Roman" w:cs="Calibri"/>
                <w:caps/>
                <w:sz w:val="20"/>
                <w:szCs w:val="20"/>
                <w:lang w:val="en-IN" w:eastAsia="en-IN"/>
              </w:rPr>
            </w:pPr>
            <w:r w:rsidRPr="003827DA">
              <w:rPr>
                <w:rFonts w:eastAsia="Times New Roman" w:cs="Calibri"/>
                <w:caps/>
                <w:sz w:val="20"/>
                <w:szCs w:val="20"/>
                <w:lang w:val="en-IN" w:eastAsia="en-IN"/>
              </w:rPr>
              <w:t>No</w:t>
            </w:r>
          </w:p>
        </w:tc>
        <w:tc>
          <w:tcPr>
            <w:tcW w:w="2841" w:type="dxa"/>
            <w:noWrap/>
            <w:vAlign w:val="center"/>
            <w:hideMark/>
          </w:tcPr>
          <w:p w14:paraId="790F9294" w14:textId="77777777" w:rsidR="009011EB" w:rsidRPr="003827DA" w:rsidRDefault="009011EB" w:rsidP="003827DA">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3827DA">
              <w:rPr>
                <w:rFonts w:eastAsia="Times New Roman" w:cs="Calibri"/>
                <w:caps/>
                <w:sz w:val="20"/>
                <w:szCs w:val="20"/>
                <w:lang w:val="en-IN" w:eastAsia="en-IN"/>
              </w:rPr>
              <w:t>year</w:t>
            </w:r>
          </w:p>
        </w:tc>
        <w:tc>
          <w:tcPr>
            <w:tcW w:w="4156" w:type="dxa"/>
            <w:noWrap/>
            <w:vAlign w:val="center"/>
            <w:hideMark/>
          </w:tcPr>
          <w:p w14:paraId="65772D1A" w14:textId="77777777" w:rsidR="009011EB" w:rsidRPr="003827DA" w:rsidRDefault="009011EB" w:rsidP="003827DA">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3827DA">
              <w:rPr>
                <w:rFonts w:eastAsia="Times New Roman" w:cs="Calibri"/>
                <w:caps/>
                <w:sz w:val="20"/>
                <w:szCs w:val="20"/>
                <w:lang w:val="en-IN" w:eastAsia="en-IN"/>
              </w:rPr>
              <w:t>crash_count</w:t>
            </w:r>
          </w:p>
        </w:tc>
      </w:tr>
      <w:tr w:rsidR="009011EB" w:rsidRPr="009011EB" w14:paraId="67BAAEE6" w14:textId="77777777" w:rsidTr="003827DA">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279" w:type="dxa"/>
            <w:noWrap/>
            <w:vAlign w:val="center"/>
            <w:hideMark/>
          </w:tcPr>
          <w:p w14:paraId="28ED5C31"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0</w:t>
            </w:r>
          </w:p>
        </w:tc>
        <w:tc>
          <w:tcPr>
            <w:tcW w:w="2841" w:type="dxa"/>
            <w:noWrap/>
            <w:vAlign w:val="center"/>
            <w:hideMark/>
          </w:tcPr>
          <w:p w14:paraId="34F679D3"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2024</w:t>
            </w:r>
          </w:p>
        </w:tc>
        <w:tc>
          <w:tcPr>
            <w:tcW w:w="4156" w:type="dxa"/>
            <w:noWrap/>
            <w:vAlign w:val="center"/>
            <w:hideMark/>
          </w:tcPr>
          <w:p w14:paraId="6EAC6C11"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110853</w:t>
            </w:r>
          </w:p>
        </w:tc>
      </w:tr>
      <w:tr w:rsidR="009011EB" w:rsidRPr="009011EB" w14:paraId="00C4F361" w14:textId="77777777" w:rsidTr="003827DA">
        <w:trPr>
          <w:trHeight w:val="325"/>
          <w:jc w:val="center"/>
        </w:trPr>
        <w:tc>
          <w:tcPr>
            <w:cnfStyle w:val="001000000000" w:firstRow="0" w:lastRow="0" w:firstColumn="1" w:lastColumn="0" w:oddVBand="0" w:evenVBand="0" w:oddHBand="0" w:evenHBand="0" w:firstRowFirstColumn="0" w:firstRowLastColumn="0" w:lastRowFirstColumn="0" w:lastRowLastColumn="0"/>
            <w:tcW w:w="2279" w:type="dxa"/>
            <w:noWrap/>
            <w:vAlign w:val="center"/>
            <w:hideMark/>
          </w:tcPr>
          <w:p w14:paraId="7FD4AEF4"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1</w:t>
            </w:r>
          </w:p>
        </w:tc>
        <w:tc>
          <w:tcPr>
            <w:tcW w:w="2841" w:type="dxa"/>
            <w:noWrap/>
            <w:vAlign w:val="center"/>
            <w:hideMark/>
          </w:tcPr>
          <w:p w14:paraId="1D48BB15"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2023</w:t>
            </w:r>
          </w:p>
        </w:tc>
        <w:tc>
          <w:tcPr>
            <w:tcW w:w="4156" w:type="dxa"/>
            <w:noWrap/>
            <w:vAlign w:val="center"/>
            <w:hideMark/>
          </w:tcPr>
          <w:p w14:paraId="0A3DD299"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109714</w:t>
            </w:r>
          </w:p>
        </w:tc>
      </w:tr>
      <w:tr w:rsidR="009011EB" w:rsidRPr="009011EB" w14:paraId="2E81DD17" w14:textId="77777777" w:rsidTr="003827DA">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279" w:type="dxa"/>
            <w:noWrap/>
            <w:vAlign w:val="center"/>
            <w:hideMark/>
          </w:tcPr>
          <w:p w14:paraId="1EB981C5"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2</w:t>
            </w:r>
          </w:p>
        </w:tc>
        <w:tc>
          <w:tcPr>
            <w:tcW w:w="2841" w:type="dxa"/>
            <w:noWrap/>
            <w:vAlign w:val="center"/>
            <w:hideMark/>
          </w:tcPr>
          <w:p w14:paraId="4DB41884"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2025</w:t>
            </w:r>
          </w:p>
        </w:tc>
        <w:tc>
          <w:tcPr>
            <w:tcW w:w="4156" w:type="dxa"/>
            <w:noWrap/>
            <w:vAlign w:val="center"/>
            <w:hideMark/>
          </w:tcPr>
          <w:p w14:paraId="111D5CE8"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107965</w:t>
            </w:r>
          </w:p>
        </w:tc>
      </w:tr>
      <w:tr w:rsidR="009011EB" w:rsidRPr="009011EB" w14:paraId="16576E3E" w14:textId="77777777" w:rsidTr="003827DA">
        <w:trPr>
          <w:trHeight w:val="325"/>
          <w:jc w:val="center"/>
        </w:trPr>
        <w:tc>
          <w:tcPr>
            <w:cnfStyle w:val="001000000000" w:firstRow="0" w:lastRow="0" w:firstColumn="1" w:lastColumn="0" w:oddVBand="0" w:evenVBand="0" w:oddHBand="0" w:evenHBand="0" w:firstRowFirstColumn="0" w:firstRowLastColumn="0" w:lastRowFirstColumn="0" w:lastRowLastColumn="0"/>
            <w:tcW w:w="2279" w:type="dxa"/>
            <w:noWrap/>
            <w:vAlign w:val="center"/>
            <w:hideMark/>
          </w:tcPr>
          <w:p w14:paraId="470B86A9"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lastRenderedPageBreak/>
              <w:t>3</w:t>
            </w:r>
          </w:p>
        </w:tc>
        <w:tc>
          <w:tcPr>
            <w:tcW w:w="2841" w:type="dxa"/>
            <w:noWrap/>
            <w:vAlign w:val="center"/>
            <w:hideMark/>
          </w:tcPr>
          <w:p w14:paraId="2039C9ED"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2021</w:t>
            </w:r>
          </w:p>
        </w:tc>
        <w:tc>
          <w:tcPr>
            <w:tcW w:w="4156" w:type="dxa"/>
            <w:noWrap/>
            <w:vAlign w:val="center"/>
            <w:hideMark/>
          </w:tcPr>
          <w:p w14:paraId="64045C57"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107937</w:t>
            </w:r>
          </w:p>
        </w:tc>
      </w:tr>
      <w:tr w:rsidR="009011EB" w:rsidRPr="009011EB" w14:paraId="7A0CCD6C" w14:textId="77777777" w:rsidTr="003827DA">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279" w:type="dxa"/>
            <w:noWrap/>
            <w:vAlign w:val="center"/>
            <w:hideMark/>
          </w:tcPr>
          <w:p w14:paraId="332D04EF"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4</w:t>
            </w:r>
          </w:p>
        </w:tc>
        <w:tc>
          <w:tcPr>
            <w:tcW w:w="2841" w:type="dxa"/>
            <w:noWrap/>
            <w:vAlign w:val="center"/>
            <w:hideMark/>
          </w:tcPr>
          <w:p w14:paraId="61231871"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2022</w:t>
            </w:r>
          </w:p>
        </w:tc>
        <w:tc>
          <w:tcPr>
            <w:tcW w:w="4156" w:type="dxa"/>
            <w:noWrap/>
            <w:vAlign w:val="center"/>
            <w:hideMark/>
          </w:tcPr>
          <w:p w14:paraId="1A6D9C2B"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107462</w:t>
            </w:r>
          </w:p>
        </w:tc>
      </w:tr>
      <w:tr w:rsidR="009011EB" w:rsidRPr="009011EB" w14:paraId="1E0943EC" w14:textId="77777777" w:rsidTr="003827DA">
        <w:trPr>
          <w:trHeight w:val="325"/>
          <w:jc w:val="center"/>
        </w:trPr>
        <w:tc>
          <w:tcPr>
            <w:cnfStyle w:val="001000000000" w:firstRow="0" w:lastRow="0" w:firstColumn="1" w:lastColumn="0" w:oddVBand="0" w:evenVBand="0" w:oddHBand="0" w:evenHBand="0" w:firstRowFirstColumn="0" w:firstRowLastColumn="0" w:lastRowFirstColumn="0" w:lastRowLastColumn="0"/>
            <w:tcW w:w="2279" w:type="dxa"/>
            <w:noWrap/>
            <w:vAlign w:val="center"/>
            <w:hideMark/>
          </w:tcPr>
          <w:p w14:paraId="5831A417"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5</w:t>
            </w:r>
          </w:p>
        </w:tc>
        <w:tc>
          <w:tcPr>
            <w:tcW w:w="2841" w:type="dxa"/>
            <w:noWrap/>
            <w:vAlign w:val="center"/>
            <w:hideMark/>
          </w:tcPr>
          <w:p w14:paraId="0370E9F0"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2020</w:t>
            </w:r>
          </w:p>
        </w:tc>
        <w:tc>
          <w:tcPr>
            <w:tcW w:w="4156" w:type="dxa"/>
            <w:noWrap/>
            <w:vAlign w:val="center"/>
            <w:hideMark/>
          </w:tcPr>
          <w:p w14:paraId="1DCB5F07" w14:textId="77777777" w:rsidR="009011EB" w:rsidRPr="009011EB" w:rsidRDefault="009011EB"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91509</w:t>
            </w:r>
          </w:p>
        </w:tc>
      </w:tr>
      <w:tr w:rsidR="009011EB" w:rsidRPr="009011EB" w14:paraId="0A852136" w14:textId="77777777" w:rsidTr="003827DA">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279" w:type="dxa"/>
            <w:noWrap/>
            <w:vAlign w:val="center"/>
            <w:hideMark/>
          </w:tcPr>
          <w:p w14:paraId="647F66EF" w14:textId="77777777" w:rsidR="009011EB" w:rsidRPr="009011EB" w:rsidRDefault="009011EB" w:rsidP="003827DA">
            <w:pPr>
              <w:jc w:val="center"/>
              <w:rPr>
                <w:rFonts w:eastAsia="Times New Roman" w:cs="Calibri"/>
                <w:color w:val="000000"/>
                <w:sz w:val="20"/>
                <w:szCs w:val="20"/>
                <w:lang w:val="en-IN" w:eastAsia="en-IN"/>
              </w:rPr>
            </w:pPr>
            <w:r w:rsidRPr="009011EB">
              <w:rPr>
                <w:rFonts w:eastAsia="Times New Roman" w:cs="Calibri"/>
                <w:color w:val="000000"/>
                <w:sz w:val="20"/>
                <w:szCs w:val="20"/>
                <w:lang w:val="en-IN" w:eastAsia="en-IN"/>
              </w:rPr>
              <w:t>6</w:t>
            </w:r>
          </w:p>
        </w:tc>
        <w:tc>
          <w:tcPr>
            <w:tcW w:w="2841" w:type="dxa"/>
            <w:noWrap/>
            <w:vAlign w:val="center"/>
            <w:hideMark/>
          </w:tcPr>
          <w:p w14:paraId="069CD37E"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2026</w:t>
            </w:r>
          </w:p>
        </w:tc>
        <w:tc>
          <w:tcPr>
            <w:tcW w:w="4156" w:type="dxa"/>
            <w:noWrap/>
            <w:vAlign w:val="center"/>
            <w:hideMark/>
          </w:tcPr>
          <w:p w14:paraId="496A3521" w14:textId="77777777" w:rsidR="009011EB" w:rsidRPr="009011EB" w:rsidRDefault="009011EB"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011EB">
              <w:rPr>
                <w:rFonts w:eastAsia="Times New Roman" w:cs="Calibri"/>
                <w:color w:val="000000"/>
                <w:sz w:val="20"/>
                <w:szCs w:val="20"/>
                <w:lang w:val="en-IN" w:eastAsia="en-IN"/>
              </w:rPr>
              <w:t>25494</w:t>
            </w:r>
          </w:p>
        </w:tc>
      </w:tr>
    </w:tbl>
    <w:p w14:paraId="5C393F0B" w14:textId="77777777" w:rsidR="00AD4190" w:rsidRDefault="00AD4190"/>
    <w:p w14:paraId="45C5E623" w14:textId="3323FF26" w:rsidR="00AD4190" w:rsidRDefault="003827DA" w:rsidP="003827DA">
      <w:r>
        <w:t xml:space="preserve">Discussion: </w:t>
      </w:r>
    </w:p>
    <w:p w14:paraId="4A43AA7E" w14:textId="40BECD7D" w:rsidR="003827DA" w:rsidRDefault="003827DA" w:rsidP="003827DA">
      <w:pPr>
        <w:pStyle w:val="NoSpacing"/>
        <w:numPr>
          <w:ilvl w:val="0"/>
          <w:numId w:val="21"/>
        </w:numPr>
        <w:spacing w:line="276" w:lineRule="auto"/>
      </w:pPr>
      <w:r>
        <w:t>T</w:t>
      </w:r>
      <w:r w:rsidRPr="003827DA">
        <w:t>he number of crashes fluctuated from year to year.</w:t>
      </w:r>
    </w:p>
    <w:p w14:paraId="436A440E" w14:textId="20B7DB1B" w:rsidR="00D21FCE" w:rsidRDefault="00000000" w:rsidP="003827DA">
      <w:pPr>
        <w:pStyle w:val="NoSpacing"/>
        <w:numPr>
          <w:ilvl w:val="0"/>
          <w:numId w:val="21"/>
        </w:numPr>
        <w:spacing w:line="276" w:lineRule="auto"/>
      </w:pPr>
      <w:r>
        <w:t>2024 recorded the highest count.</w:t>
      </w:r>
    </w:p>
    <w:p w14:paraId="5EC1AEB7" w14:textId="39294B9A" w:rsidR="00D21FCE" w:rsidRDefault="00000000" w:rsidP="003827DA">
      <w:pPr>
        <w:pStyle w:val="NoSpacing"/>
        <w:numPr>
          <w:ilvl w:val="0"/>
          <w:numId w:val="21"/>
        </w:numPr>
        <w:spacing w:line="276" w:lineRule="auto"/>
      </w:pPr>
      <w:r>
        <w:t>Long-term monitoring is important.</w:t>
      </w:r>
      <w:r w:rsidR="003827DA" w:rsidRPr="003827DA">
        <w:t xml:space="preserve"> </w:t>
      </w:r>
      <w:r w:rsidR="003827DA" w:rsidRPr="003827DA">
        <w:t>These trends can help evaluate the effectiveness of traffic safety measures.</w:t>
      </w:r>
    </w:p>
    <w:p w14:paraId="6F414815" w14:textId="77777777" w:rsidR="003827DA" w:rsidRDefault="003827DA" w:rsidP="003827DA">
      <w:pPr>
        <w:pStyle w:val="NoSpacing"/>
        <w:spacing w:line="276" w:lineRule="auto"/>
      </w:pPr>
    </w:p>
    <w:p w14:paraId="47589652" w14:textId="73AB1DB1" w:rsidR="00D21FCE" w:rsidRDefault="003827DA" w:rsidP="003827DA">
      <w:pPr>
        <w:pStyle w:val="NoSpacing"/>
        <w:spacing w:line="276" w:lineRule="auto"/>
        <w:rPr>
          <w:b/>
          <w:bCs/>
        </w:rPr>
      </w:pPr>
      <w:r w:rsidRPr="006735FE">
        <w:rPr>
          <w:b/>
          <w:bCs/>
        </w:rPr>
        <w:t>2.</w:t>
      </w:r>
      <w:r>
        <w:rPr>
          <w:b/>
          <w:bCs/>
        </w:rPr>
        <w:t>3 Advance SQL Query</w:t>
      </w:r>
    </w:p>
    <w:p w14:paraId="1DACEA6D" w14:textId="77777777" w:rsidR="003827DA" w:rsidRDefault="003827DA" w:rsidP="003827DA">
      <w:pPr>
        <w:pStyle w:val="NoSpacing"/>
        <w:spacing w:line="276" w:lineRule="auto"/>
        <w:rPr>
          <w:b/>
          <w:bCs/>
        </w:rPr>
      </w:pPr>
    </w:p>
    <w:p w14:paraId="75ABD03F" w14:textId="7B056C37" w:rsidR="003827DA" w:rsidRDefault="003827DA" w:rsidP="003827DA">
      <w:r>
        <w:t>2.</w:t>
      </w:r>
      <w:r>
        <w:t>3.1</w:t>
      </w:r>
      <w:r>
        <w:t xml:space="preserve"> </w:t>
      </w:r>
      <w:r>
        <w:t>T</w:t>
      </w:r>
      <w:r w:rsidRPr="003827DA">
        <w:t>op 5 most dangerous combinations of weather and crash type</w:t>
      </w:r>
    </w:p>
    <w:tbl>
      <w:tblPr>
        <w:tblStyle w:val="GridTable4-Accent2"/>
        <w:tblW w:w="9268" w:type="dxa"/>
        <w:tblLook w:val="04A0" w:firstRow="1" w:lastRow="0" w:firstColumn="1" w:lastColumn="0" w:noHBand="0" w:noVBand="1"/>
      </w:tblPr>
      <w:tblGrid>
        <w:gridCol w:w="1153"/>
        <w:gridCol w:w="2445"/>
        <w:gridCol w:w="3986"/>
        <w:gridCol w:w="1684"/>
      </w:tblGrid>
      <w:tr w:rsidR="003827DA" w:rsidRPr="003827DA" w14:paraId="77ECDA14" w14:textId="77777777" w:rsidTr="003827DA">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153" w:type="dxa"/>
            <w:noWrap/>
            <w:vAlign w:val="center"/>
            <w:hideMark/>
          </w:tcPr>
          <w:p w14:paraId="0D9BDB2C" w14:textId="77777777" w:rsidR="003827DA" w:rsidRPr="003827DA" w:rsidRDefault="003827DA" w:rsidP="003827DA">
            <w:pPr>
              <w:jc w:val="center"/>
              <w:rPr>
                <w:rFonts w:eastAsia="Times New Roman" w:cs="Calibri"/>
                <w:caps/>
                <w:sz w:val="20"/>
                <w:szCs w:val="20"/>
                <w:lang w:val="en-IN" w:eastAsia="en-IN"/>
              </w:rPr>
            </w:pPr>
            <w:r w:rsidRPr="003827DA">
              <w:rPr>
                <w:rFonts w:eastAsia="Times New Roman" w:cs="Calibri"/>
                <w:caps/>
                <w:sz w:val="20"/>
                <w:szCs w:val="20"/>
                <w:lang w:val="en-IN" w:eastAsia="en-IN"/>
              </w:rPr>
              <w:t>No</w:t>
            </w:r>
          </w:p>
        </w:tc>
        <w:tc>
          <w:tcPr>
            <w:tcW w:w="2445" w:type="dxa"/>
            <w:noWrap/>
            <w:vAlign w:val="center"/>
            <w:hideMark/>
          </w:tcPr>
          <w:p w14:paraId="2F33D25F" w14:textId="77777777" w:rsidR="003827DA" w:rsidRPr="003827DA" w:rsidRDefault="003827DA" w:rsidP="003827DA">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3827DA">
              <w:rPr>
                <w:rFonts w:eastAsia="Times New Roman" w:cs="Calibri"/>
                <w:caps/>
                <w:sz w:val="20"/>
                <w:szCs w:val="20"/>
                <w:lang w:val="en-IN" w:eastAsia="en-IN"/>
              </w:rPr>
              <w:t>weather_condition</w:t>
            </w:r>
          </w:p>
        </w:tc>
        <w:tc>
          <w:tcPr>
            <w:tcW w:w="3986" w:type="dxa"/>
            <w:noWrap/>
            <w:vAlign w:val="center"/>
            <w:hideMark/>
          </w:tcPr>
          <w:p w14:paraId="721A4081" w14:textId="77777777" w:rsidR="003827DA" w:rsidRPr="003827DA" w:rsidRDefault="003827DA" w:rsidP="003827DA">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3827DA">
              <w:rPr>
                <w:rFonts w:eastAsia="Times New Roman" w:cs="Calibri"/>
                <w:caps/>
                <w:sz w:val="20"/>
                <w:szCs w:val="20"/>
                <w:lang w:val="en-IN" w:eastAsia="en-IN"/>
              </w:rPr>
              <w:t>crash_type</w:t>
            </w:r>
          </w:p>
        </w:tc>
        <w:tc>
          <w:tcPr>
            <w:tcW w:w="1684" w:type="dxa"/>
            <w:noWrap/>
            <w:vAlign w:val="center"/>
            <w:hideMark/>
          </w:tcPr>
          <w:p w14:paraId="74298554" w14:textId="77777777" w:rsidR="003827DA" w:rsidRPr="003827DA" w:rsidRDefault="003827DA" w:rsidP="003827DA">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3827DA">
              <w:rPr>
                <w:rFonts w:eastAsia="Times New Roman" w:cs="Calibri"/>
                <w:caps/>
                <w:sz w:val="20"/>
                <w:szCs w:val="20"/>
                <w:lang w:val="en-IN" w:eastAsia="en-IN"/>
              </w:rPr>
              <w:t>crash_count</w:t>
            </w:r>
          </w:p>
        </w:tc>
      </w:tr>
      <w:tr w:rsidR="003827DA" w:rsidRPr="003827DA" w14:paraId="26233106" w14:textId="77777777" w:rsidTr="003827D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153" w:type="dxa"/>
            <w:noWrap/>
            <w:vAlign w:val="center"/>
            <w:hideMark/>
          </w:tcPr>
          <w:p w14:paraId="54772720" w14:textId="77777777" w:rsidR="003827DA" w:rsidRPr="003827DA" w:rsidRDefault="003827DA" w:rsidP="003827DA">
            <w:pPr>
              <w:jc w:val="center"/>
              <w:rPr>
                <w:rFonts w:eastAsia="Times New Roman" w:cs="Calibri"/>
                <w:color w:val="000000"/>
                <w:sz w:val="20"/>
                <w:szCs w:val="20"/>
                <w:lang w:val="en-IN" w:eastAsia="en-IN"/>
              </w:rPr>
            </w:pPr>
            <w:r w:rsidRPr="003827DA">
              <w:rPr>
                <w:rFonts w:eastAsia="Times New Roman" w:cs="Calibri"/>
                <w:color w:val="000000"/>
                <w:sz w:val="20"/>
                <w:szCs w:val="20"/>
                <w:lang w:val="en-IN" w:eastAsia="en-IN"/>
              </w:rPr>
              <w:t>0</w:t>
            </w:r>
          </w:p>
        </w:tc>
        <w:tc>
          <w:tcPr>
            <w:tcW w:w="2445" w:type="dxa"/>
            <w:noWrap/>
            <w:vAlign w:val="center"/>
            <w:hideMark/>
          </w:tcPr>
          <w:p w14:paraId="7A24EC2F" w14:textId="77777777" w:rsidR="003827DA" w:rsidRPr="003827DA"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CLEAR</w:t>
            </w:r>
          </w:p>
        </w:tc>
        <w:tc>
          <w:tcPr>
            <w:tcW w:w="3986" w:type="dxa"/>
            <w:noWrap/>
            <w:vAlign w:val="center"/>
            <w:hideMark/>
          </w:tcPr>
          <w:p w14:paraId="7585C70C" w14:textId="77777777" w:rsidR="003827DA" w:rsidRPr="003827DA"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NO INJURY / DRIVE AWAY</w:t>
            </w:r>
          </w:p>
        </w:tc>
        <w:tc>
          <w:tcPr>
            <w:tcW w:w="1684" w:type="dxa"/>
            <w:noWrap/>
            <w:vAlign w:val="center"/>
            <w:hideMark/>
          </w:tcPr>
          <w:p w14:paraId="283220DB" w14:textId="77777777" w:rsidR="003827DA" w:rsidRPr="003827DA"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360238</w:t>
            </w:r>
          </w:p>
        </w:tc>
      </w:tr>
      <w:tr w:rsidR="003827DA" w:rsidRPr="003827DA" w14:paraId="301FAB5E" w14:textId="77777777" w:rsidTr="003827DA">
        <w:trPr>
          <w:trHeight w:val="310"/>
        </w:trPr>
        <w:tc>
          <w:tcPr>
            <w:cnfStyle w:val="001000000000" w:firstRow="0" w:lastRow="0" w:firstColumn="1" w:lastColumn="0" w:oddVBand="0" w:evenVBand="0" w:oddHBand="0" w:evenHBand="0" w:firstRowFirstColumn="0" w:firstRowLastColumn="0" w:lastRowFirstColumn="0" w:lastRowLastColumn="0"/>
            <w:tcW w:w="1153" w:type="dxa"/>
            <w:noWrap/>
            <w:vAlign w:val="center"/>
            <w:hideMark/>
          </w:tcPr>
          <w:p w14:paraId="2F1C8740" w14:textId="77777777" w:rsidR="003827DA" w:rsidRPr="003827DA" w:rsidRDefault="003827DA" w:rsidP="003827DA">
            <w:pPr>
              <w:jc w:val="center"/>
              <w:rPr>
                <w:rFonts w:eastAsia="Times New Roman" w:cs="Calibri"/>
                <w:color w:val="000000"/>
                <w:sz w:val="20"/>
                <w:szCs w:val="20"/>
                <w:lang w:val="en-IN" w:eastAsia="en-IN"/>
              </w:rPr>
            </w:pPr>
            <w:r w:rsidRPr="003827DA">
              <w:rPr>
                <w:rFonts w:eastAsia="Times New Roman" w:cs="Calibri"/>
                <w:color w:val="000000"/>
                <w:sz w:val="20"/>
                <w:szCs w:val="20"/>
                <w:lang w:val="en-IN" w:eastAsia="en-IN"/>
              </w:rPr>
              <w:t>1</w:t>
            </w:r>
          </w:p>
        </w:tc>
        <w:tc>
          <w:tcPr>
            <w:tcW w:w="2445" w:type="dxa"/>
            <w:noWrap/>
            <w:vAlign w:val="center"/>
            <w:hideMark/>
          </w:tcPr>
          <w:p w14:paraId="747D7472" w14:textId="77777777" w:rsidR="003827DA" w:rsidRPr="003827DA"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CLEAR</w:t>
            </w:r>
          </w:p>
        </w:tc>
        <w:tc>
          <w:tcPr>
            <w:tcW w:w="3986" w:type="dxa"/>
            <w:noWrap/>
            <w:vAlign w:val="center"/>
            <w:hideMark/>
          </w:tcPr>
          <w:p w14:paraId="0BE91D39" w14:textId="77777777" w:rsidR="003827DA" w:rsidRPr="003827DA"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INJURY AND / OR TOW DUE TO CRASH</w:t>
            </w:r>
          </w:p>
        </w:tc>
        <w:tc>
          <w:tcPr>
            <w:tcW w:w="1684" w:type="dxa"/>
            <w:noWrap/>
            <w:vAlign w:val="center"/>
            <w:hideMark/>
          </w:tcPr>
          <w:p w14:paraId="0912C517" w14:textId="77777777" w:rsidR="003827DA" w:rsidRPr="003827DA"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155302</w:t>
            </w:r>
          </w:p>
        </w:tc>
      </w:tr>
      <w:tr w:rsidR="003827DA" w:rsidRPr="003827DA" w14:paraId="49A4A783" w14:textId="77777777" w:rsidTr="003827D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153" w:type="dxa"/>
            <w:noWrap/>
            <w:vAlign w:val="center"/>
            <w:hideMark/>
          </w:tcPr>
          <w:p w14:paraId="49FE0ED6" w14:textId="77777777" w:rsidR="003827DA" w:rsidRPr="003827DA" w:rsidRDefault="003827DA" w:rsidP="003827DA">
            <w:pPr>
              <w:jc w:val="center"/>
              <w:rPr>
                <w:rFonts w:eastAsia="Times New Roman" w:cs="Calibri"/>
                <w:color w:val="000000"/>
                <w:sz w:val="20"/>
                <w:szCs w:val="20"/>
                <w:lang w:val="en-IN" w:eastAsia="en-IN"/>
              </w:rPr>
            </w:pPr>
            <w:r w:rsidRPr="003827DA">
              <w:rPr>
                <w:rFonts w:eastAsia="Times New Roman" w:cs="Calibri"/>
                <w:color w:val="000000"/>
                <w:sz w:val="20"/>
                <w:szCs w:val="20"/>
                <w:lang w:val="en-IN" w:eastAsia="en-IN"/>
              </w:rPr>
              <w:t>2</w:t>
            </w:r>
          </w:p>
        </w:tc>
        <w:tc>
          <w:tcPr>
            <w:tcW w:w="2445" w:type="dxa"/>
            <w:noWrap/>
            <w:vAlign w:val="center"/>
            <w:hideMark/>
          </w:tcPr>
          <w:p w14:paraId="328C11D7" w14:textId="77777777" w:rsidR="003827DA" w:rsidRPr="003827DA"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UNKNOWN</w:t>
            </w:r>
          </w:p>
        </w:tc>
        <w:tc>
          <w:tcPr>
            <w:tcW w:w="3986" w:type="dxa"/>
            <w:noWrap/>
            <w:vAlign w:val="center"/>
            <w:hideMark/>
          </w:tcPr>
          <w:p w14:paraId="429546BD" w14:textId="77777777" w:rsidR="003827DA" w:rsidRPr="003827DA"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NO INJURY / DRIVE AWAY</w:t>
            </w:r>
          </w:p>
        </w:tc>
        <w:tc>
          <w:tcPr>
            <w:tcW w:w="1684" w:type="dxa"/>
            <w:noWrap/>
            <w:vAlign w:val="center"/>
            <w:hideMark/>
          </w:tcPr>
          <w:p w14:paraId="73C78E22" w14:textId="77777777" w:rsidR="003827DA" w:rsidRPr="003827DA"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41442</w:t>
            </w:r>
          </w:p>
        </w:tc>
      </w:tr>
      <w:tr w:rsidR="003827DA" w:rsidRPr="003827DA" w14:paraId="1E9A1CA2" w14:textId="77777777" w:rsidTr="003827DA">
        <w:trPr>
          <w:trHeight w:val="310"/>
        </w:trPr>
        <w:tc>
          <w:tcPr>
            <w:cnfStyle w:val="001000000000" w:firstRow="0" w:lastRow="0" w:firstColumn="1" w:lastColumn="0" w:oddVBand="0" w:evenVBand="0" w:oddHBand="0" w:evenHBand="0" w:firstRowFirstColumn="0" w:firstRowLastColumn="0" w:lastRowFirstColumn="0" w:lastRowLastColumn="0"/>
            <w:tcW w:w="1153" w:type="dxa"/>
            <w:noWrap/>
            <w:vAlign w:val="center"/>
            <w:hideMark/>
          </w:tcPr>
          <w:p w14:paraId="4CBB1B7D" w14:textId="77777777" w:rsidR="003827DA" w:rsidRPr="003827DA" w:rsidRDefault="003827DA" w:rsidP="003827DA">
            <w:pPr>
              <w:jc w:val="center"/>
              <w:rPr>
                <w:rFonts w:eastAsia="Times New Roman" w:cs="Calibri"/>
                <w:color w:val="000000"/>
                <w:sz w:val="20"/>
                <w:szCs w:val="20"/>
                <w:lang w:val="en-IN" w:eastAsia="en-IN"/>
              </w:rPr>
            </w:pPr>
            <w:r w:rsidRPr="003827DA">
              <w:rPr>
                <w:rFonts w:eastAsia="Times New Roman" w:cs="Calibri"/>
                <w:color w:val="000000"/>
                <w:sz w:val="20"/>
                <w:szCs w:val="20"/>
                <w:lang w:val="en-IN" w:eastAsia="en-IN"/>
              </w:rPr>
              <w:t>3</w:t>
            </w:r>
          </w:p>
        </w:tc>
        <w:tc>
          <w:tcPr>
            <w:tcW w:w="2445" w:type="dxa"/>
            <w:noWrap/>
            <w:vAlign w:val="center"/>
            <w:hideMark/>
          </w:tcPr>
          <w:p w14:paraId="411A6E84" w14:textId="77777777" w:rsidR="003827DA" w:rsidRPr="003827DA"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RAIN</w:t>
            </w:r>
          </w:p>
        </w:tc>
        <w:tc>
          <w:tcPr>
            <w:tcW w:w="3986" w:type="dxa"/>
            <w:noWrap/>
            <w:vAlign w:val="center"/>
            <w:hideMark/>
          </w:tcPr>
          <w:p w14:paraId="2E0E8B35" w14:textId="77777777" w:rsidR="003827DA" w:rsidRPr="003827DA"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NO INJURY / DRIVE AWAY</w:t>
            </w:r>
          </w:p>
        </w:tc>
        <w:tc>
          <w:tcPr>
            <w:tcW w:w="1684" w:type="dxa"/>
            <w:noWrap/>
            <w:vAlign w:val="center"/>
            <w:hideMark/>
          </w:tcPr>
          <w:p w14:paraId="7EFF2E24" w14:textId="77777777" w:rsidR="003827DA" w:rsidRPr="003827DA"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31560</w:t>
            </w:r>
          </w:p>
        </w:tc>
      </w:tr>
      <w:tr w:rsidR="003827DA" w:rsidRPr="003827DA" w14:paraId="4ED1A258" w14:textId="77777777" w:rsidTr="003827D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153" w:type="dxa"/>
            <w:noWrap/>
            <w:vAlign w:val="center"/>
            <w:hideMark/>
          </w:tcPr>
          <w:p w14:paraId="19492894" w14:textId="77777777" w:rsidR="003827DA" w:rsidRPr="003827DA" w:rsidRDefault="003827DA" w:rsidP="003827DA">
            <w:pPr>
              <w:jc w:val="center"/>
              <w:rPr>
                <w:rFonts w:eastAsia="Times New Roman" w:cs="Calibri"/>
                <w:color w:val="000000"/>
                <w:sz w:val="20"/>
                <w:szCs w:val="20"/>
                <w:lang w:val="en-IN" w:eastAsia="en-IN"/>
              </w:rPr>
            </w:pPr>
            <w:r w:rsidRPr="003827DA">
              <w:rPr>
                <w:rFonts w:eastAsia="Times New Roman" w:cs="Calibri"/>
                <w:color w:val="000000"/>
                <w:sz w:val="20"/>
                <w:szCs w:val="20"/>
                <w:lang w:val="en-IN" w:eastAsia="en-IN"/>
              </w:rPr>
              <w:t>4</w:t>
            </w:r>
          </w:p>
        </w:tc>
        <w:tc>
          <w:tcPr>
            <w:tcW w:w="2445" w:type="dxa"/>
            <w:noWrap/>
            <w:vAlign w:val="center"/>
            <w:hideMark/>
          </w:tcPr>
          <w:p w14:paraId="26A6724F" w14:textId="77777777" w:rsidR="003827DA" w:rsidRPr="003827DA"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RAIN</w:t>
            </w:r>
          </w:p>
        </w:tc>
        <w:tc>
          <w:tcPr>
            <w:tcW w:w="3986" w:type="dxa"/>
            <w:noWrap/>
            <w:vAlign w:val="center"/>
            <w:hideMark/>
          </w:tcPr>
          <w:p w14:paraId="5A7C118C" w14:textId="77777777" w:rsidR="003827DA" w:rsidRPr="003827DA"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INJURY AND / OR TOW DUE TO CRASH</w:t>
            </w:r>
          </w:p>
        </w:tc>
        <w:tc>
          <w:tcPr>
            <w:tcW w:w="1684" w:type="dxa"/>
            <w:noWrap/>
            <w:vAlign w:val="center"/>
            <w:hideMark/>
          </w:tcPr>
          <w:p w14:paraId="64BA0152" w14:textId="77777777" w:rsidR="003827DA" w:rsidRPr="003827DA"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3827DA">
              <w:rPr>
                <w:rFonts w:eastAsia="Times New Roman" w:cs="Calibri"/>
                <w:color w:val="000000"/>
                <w:sz w:val="20"/>
                <w:szCs w:val="20"/>
                <w:lang w:val="en-IN" w:eastAsia="en-IN"/>
              </w:rPr>
              <w:t>19647</w:t>
            </w:r>
          </w:p>
        </w:tc>
      </w:tr>
    </w:tbl>
    <w:p w14:paraId="39BEE839" w14:textId="77777777" w:rsidR="003827DA" w:rsidRDefault="003827DA"/>
    <w:p w14:paraId="1E339FE7" w14:textId="4B709989" w:rsidR="00D21FCE" w:rsidRDefault="00000000">
      <w:r>
        <w:t>Discussion:</w:t>
      </w:r>
    </w:p>
    <w:p w14:paraId="3D8A1D76" w14:textId="0E2052F0" w:rsidR="00D21FCE" w:rsidRDefault="00000000" w:rsidP="003827DA">
      <w:pPr>
        <w:pStyle w:val="NoSpacing"/>
        <w:numPr>
          <w:ilvl w:val="0"/>
          <w:numId w:val="22"/>
        </w:numPr>
        <w:spacing w:line="276" w:lineRule="auto"/>
      </w:pPr>
      <w:r>
        <w:t>Clear-weather crashes dominate.</w:t>
      </w:r>
    </w:p>
    <w:p w14:paraId="60E27F46" w14:textId="77777777" w:rsidR="003827DA" w:rsidRDefault="00000000" w:rsidP="003827DA">
      <w:pPr>
        <w:pStyle w:val="NoSpacing"/>
        <w:numPr>
          <w:ilvl w:val="0"/>
          <w:numId w:val="22"/>
        </w:numPr>
        <w:spacing w:line="276" w:lineRule="auto"/>
      </w:pPr>
      <w:r>
        <w:t>Exposure may explain high counts.</w:t>
      </w:r>
    </w:p>
    <w:p w14:paraId="77AB2F89" w14:textId="0A149788" w:rsidR="003827DA" w:rsidRDefault="00000000" w:rsidP="003827DA">
      <w:pPr>
        <w:pStyle w:val="NoSpacing"/>
        <w:numPr>
          <w:ilvl w:val="0"/>
          <w:numId w:val="22"/>
        </w:numPr>
        <w:spacing w:line="276" w:lineRule="auto"/>
      </w:pPr>
      <w:r>
        <w:t>Weather</w:t>
      </w:r>
      <w:r w:rsidR="003827DA">
        <w:t xml:space="preserve"> with unknown condition also act as a</w:t>
      </w:r>
      <w:r>
        <w:t xml:space="preserve"> risk factor.</w:t>
      </w:r>
    </w:p>
    <w:p w14:paraId="28238801" w14:textId="77777777" w:rsidR="003827DA" w:rsidRDefault="003827DA" w:rsidP="003827DA">
      <w:pPr>
        <w:pStyle w:val="NoSpacing"/>
        <w:spacing w:line="276" w:lineRule="auto"/>
      </w:pPr>
    </w:p>
    <w:p w14:paraId="5B1C8F3F" w14:textId="41E31B33" w:rsidR="003827DA" w:rsidRDefault="003827DA" w:rsidP="003827DA">
      <w:pPr>
        <w:pStyle w:val="NoSpacing"/>
        <w:spacing w:line="276" w:lineRule="auto"/>
      </w:pPr>
      <w:r>
        <w:t>2.3.2 T</w:t>
      </w:r>
      <w:r w:rsidRPr="003827DA">
        <w:t>op 10 streets with the highest number of injury crashes.</w:t>
      </w:r>
    </w:p>
    <w:p w14:paraId="07B95E3D" w14:textId="77777777" w:rsidR="003827DA" w:rsidRDefault="003827DA" w:rsidP="003827DA">
      <w:pPr>
        <w:pStyle w:val="NoSpacing"/>
        <w:spacing w:line="276" w:lineRule="auto"/>
      </w:pPr>
    </w:p>
    <w:p w14:paraId="3C03727E" w14:textId="77777777" w:rsidR="003827DA" w:rsidRDefault="003827DA" w:rsidP="003827DA">
      <w:pPr>
        <w:pStyle w:val="NoSpacing"/>
        <w:spacing w:line="276" w:lineRule="auto"/>
      </w:pPr>
    </w:p>
    <w:tbl>
      <w:tblPr>
        <w:tblStyle w:val="GridTable4-Accent2"/>
        <w:tblW w:w="9338" w:type="dxa"/>
        <w:tblLook w:val="04A0" w:firstRow="1" w:lastRow="0" w:firstColumn="1" w:lastColumn="0" w:noHBand="0" w:noVBand="1"/>
      </w:tblPr>
      <w:tblGrid>
        <w:gridCol w:w="1218"/>
        <w:gridCol w:w="2130"/>
        <w:gridCol w:w="4211"/>
        <w:gridCol w:w="1779"/>
      </w:tblGrid>
      <w:tr w:rsidR="003827DA" w:rsidRPr="00A841BF" w14:paraId="6D89419B" w14:textId="77777777" w:rsidTr="003827DA">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218" w:type="dxa"/>
            <w:noWrap/>
            <w:vAlign w:val="center"/>
            <w:hideMark/>
          </w:tcPr>
          <w:p w14:paraId="6245E10F" w14:textId="77777777" w:rsidR="003827DA" w:rsidRPr="00A841BF" w:rsidRDefault="003827DA" w:rsidP="003827DA">
            <w:pPr>
              <w:jc w:val="center"/>
              <w:rPr>
                <w:rFonts w:eastAsia="Times New Roman" w:cs="Calibri"/>
                <w:caps/>
                <w:sz w:val="20"/>
                <w:szCs w:val="20"/>
                <w:lang w:val="en-IN" w:eastAsia="en-IN"/>
              </w:rPr>
            </w:pPr>
            <w:r w:rsidRPr="00A841BF">
              <w:rPr>
                <w:rFonts w:eastAsia="Times New Roman" w:cs="Calibri"/>
                <w:caps/>
                <w:sz w:val="20"/>
                <w:szCs w:val="20"/>
                <w:lang w:val="en-IN" w:eastAsia="en-IN"/>
              </w:rPr>
              <w:t>No</w:t>
            </w:r>
          </w:p>
        </w:tc>
        <w:tc>
          <w:tcPr>
            <w:tcW w:w="2130" w:type="dxa"/>
            <w:noWrap/>
            <w:vAlign w:val="center"/>
            <w:hideMark/>
          </w:tcPr>
          <w:p w14:paraId="2DD7F05D" w14:textId="77777777" w:rsidR="003827DA" w:rsidRPr="00A841BF" w:rsidRDefault="003827DA" w:rsidP="003827DA">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A841BF">
              <w:rPr>
                <w:rFonts w:eastAsia="Times New Roman" w:cs="Calibri"/>
                <w:caps/>
                <w:sz w:val="20"/>
                <w:szCs w:val="20"/>
                <w:lang w:val="en-IN" w:eastAsia="en-IN"/>
              </w:rPr>
              <w:t>street_name</w:t>
            </w:r>
          </w:p>
        </w:tc>
        <w:tc>
          <w:tcPr>
            <w:tcW w:w="4211" w:type="dxa"/>
            <w:noWrap/>
            <w:vAlign w:val="center"/>
            <w:hideMark/>
          </w:tcPr>
          <w:p w14:paraId="502CF98C" w14:textId="77777777" w:rsidR="003827DA" w:rsidRPr="00A841BF" w:rsidRDefault="003827DA" w:rsidP="003827DA">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A841BF">
              <w:rPr>
                <w:rFonts w:eastAsia="Times New Roman" w:cs="Calibri"/>
                <w:caps/>
                <w:sz w:val="20"/>
                <w:szCs w:val="20"/>
                <w:lang w:val="en-IN" w:eastAsia="en-IN"/>
              </w:rPr>
              <w:t>crash_type</w:t>
            </w:r>
          </w:p>
        </w:tc>
        <w:tc>
          <w:tcPr>
            <w:tcW w:w="1779" w:type="dxa"/>
            <w:noWrap/>
            <w:vAlign w:val="center"/>
            <w:hideMark/>
          </w:tcPr>
          <w:p w14:paraId="686E60ED" w14:textId="77777777" w:rsidR="003827DA" w:rsidRPr="00A841BF" w:rsidRDefault="003827DA" w:rsidP="003827DA">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A841BF">
              <w:rPr>
                <w:rFonts w:eastAsia="Times New Roman" w:cs="Calibri"/>
                <w:caps/>
                <w:sz w:val="20"/>
                <w:szCs w:val="20"/>
                <w:lang w:val="en-IN" w:eastAsia="en-IN"/>
              </w:rPr>
              <w:t>crash_count</w:t>
            </w:r>
          </w:p>
        </w:tc>
      </w:tr>
      <w:tr w:rsidR="003827DA" w:rsidRPr="00A841BF" w14:paraId="76E5AACF" w14:textId="77777777" w:rsidTr="003827DA">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218" w:type="dxa"/>
            <w:noWrap/>
            <w:vAlign w:val="center"/>
            <w:hideMark/>
          </w:tcPr>
          <w:p w14:paraId="45A6CB86" w14:textId="77777777" w:rsidR="003827DA" w:rsidRPr="00A841BF" w:rsidRDefault="003827DA" w:rsidP="003827DA">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0</w:t>
            </w:r>
          </w:p>
        </w:tc>
        <w:tc>
          <w:tcPr>
            <w:tcW w:w="2130" w:type="dxa"/>
            <w:noWrap/>
            <w:vAlign w:val="center"/>
            <w:hideMark/>
          </w:tcPr>
          <w:p w14:paraId="2ADAA308"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WESTERN AVE</w:t>
            </w:r>
          </w:p>
        </w:tc>
        <w:tc>
          <w:tcPr>
            <w:tcW w:w="4211" w:type="dxa"/>
            <w:noWrap/>
            <w:vAlign w:val="center"/>
            <w:hideMark/>
          </w:tcPr>
          <w:p w14:paraId="20AD2B19"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INJURY AND / OR TOW DUE TO CRASH</w:t>
            </w:r>
          </w:p>
        </w:tc>
        <w:tc>
          <w:tcPr>
            <w:tcW w:w="1779" w:type="dxa"/>
            <w:noWrap/>
            <w:vAlign w:val="center"/>
            <w:hideMark/>
          </w:tcPr>
          <w:p w14:paraId="2E5B129C"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5334</w:t>
            </w:r>
          </w:p>
        </w:tc>
      </w:tr>
      <w:tr w:rsidR="003827DA" w:rsidRPr="00A841BF" w14:paraId="02B5C194" w14:textId="77777777" w:rsidTr="003827DA">
        <w:trPr>
          <w:trHeight w:val="282"/>
        </w:trPr>
        <w:tc>
          <w:tcPr>
            <w:cnfStyle w:val="001000000000" w:firstRow="0" w:lastRow="0" w:firstColumn="1" w:lastColumn="0" w:oddVBand="0" w:evenVBand="0" w:oddHBand="0" w:evenHBand="0" w:firstRowFirstColumn="0" w:firstRowLastColumn="0" w:lastRowFirstColumn="0" w:lastRowLastColumn="0"/>
            <w:tcW w:w="1218" w:type="dxa"/>
            <w:noWrap/>
            <w:vAlign w:val="center"/>
            <w:hideMark/>
          </w:tcPr>
          <w:p w14:paraId="63D6B39E" w14:textId="77777777" w:rsidR="003827DA" w:rsidRPr="00A841BF" w:rsidRDefault="003827DA" w:rsidP="003827DA">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1</w:t>
            </w:r>
          </w:p>
        </w:tc>
        <w:tc>
          <w:tcPr>
            <w:tcW w:w="2130" w:type="dxa"/>
            <w:noWrap/>
            <w:vAlign w:val="center"/>
            <w:hideMark/>
          </w:tcPr>
          <w:p w14:paraId="3EB5AE4F"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PULASKI RD</w:t>
            </w:r>
          </w:p>
        </w:tc>
        <w:tc>
          <w:tcPr>
            <w:tcW w:w="4211" w:type="dxa"/>
            <w:noWrap/>
            <w:vAlign w:val="center"/>
            <w:hideMark/>
          </w:tcPr>
          <w:p w14:paraId="5AECD47B"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INJURY AND / OR TOW DUE TO CRASH</w:t>
            </w:r>
          </w:p>
        </w:tc>
        <w:tc>
          <w:tcPr>
            <w:tcW w:w="1779" w:type="dxa"/>
            <w:noWrap/>
            <w:vAlign w:val="center"/>
            <w:hideMark/>
          </w:tcPr>
          <w:p w14:paraId="4AA04CF9"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4899</w:t>
            </w:r>
          </w:p>
        </w:tc>
      </w:tr>
      <w:tr w:rsidR="003827DA" w:rsidRPr="00A841BF" w14:paraId="5E32DEB1" w14:textId="77777777" w:rsidTr="003827DA">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218" w:type="dxa"/>
            <w:noWrap/>
            <w:vAlign w:val="center"/>
            <w:hideMark/>
          </w:tcPr>
          <w:p w14:paraId="11D00B6F" w14:textId="77777777" w:rsidR="003827DA" w:rsidRPr="00A841BF" w:rsidRDefault="003827DA" w:rsidP="003827DA">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2</w:t>
            </w:r>
          </w:p>
        </w:tc>
        <w:tc>
          <w:tcPr>
            <w:tcW w:w="2130" w:type="dxa"/>
            <w:noWrap/>
            <w:vAlign w:val="center"/>
            <w:hideMark/>
          </w:tcPr>
          <w:p w14:paraId="75534B6F"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CICERO AVE</w:t>
            </w:r>
          </w:p>
        </w:tc>
        <w:tc>
          <w:tcPr>
            <w:tcW w:w="4211" w:type="dxa"/>
            <w:noWrap/>
            <w:vAlign w:val="center"/>
            <w:hideMark/>
          </w:tcPr>
          <w:p w14:paraId="1781D551"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INJURY AND / OR TOW DUE TO CRASH</w:t>
            </w:r>
          </w:p>
        </w:tc>
        <w:tc>
          <w:tcPr>
            <w:tcW w:w="1779" w:type="dxa"/>
            <w:noWrap/>
            <w:vAlign w:val="center"/>
            <w:hideMark/>
          </w:tcPr>
          <w:p w14:paraId="6AE13ECB"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4515</w:t>
            </w:r>
          </w:p>
        </w:tc>
      </w:tr>
      <w:tr w:rsidR="003827DA" w:rsidRPr="00A841BF" w14:paraId="00F9CAA1" w14:textId="77777777" w:rsidTr="003827DA">
        <w:trPr>
          <w:trHeight w:val="282"/>
        </w:trPr>
        <w:tc>
          <w:tcPr>
            <w:cnfStyle w:val="001000000000" w:firstRow="0" w:lastRow="0" w:firstColumn="1" w:lastColumn="0" w:oddVBand="0" w:evenVBand="0" w:oddHBand="0" w:evenHBand="0" w:firstRowFirstColumn="0" w:firstRowLastColumn="0" w:lastRowFirstColumn="0" w:lastRowLastColumn="0"/>
            <w:tcW w:w="1218" w:type="dxa"/>
            <w:noWrap/>
            <w:vAlign w:val="center"/>
            <w:hideMark/>
          </w:tcPr>
          <w:p w14:paraId="60960A56" w14:textId="77777777" w:rsidR="003827DA" w:rsidRPr="00A841BF" w:rsidRDefault="003827DA" w:rsidP="003827DA">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3</w:t>
            </w:r>
          </w:p>
        </w:tc>
        <w:tc>
          <w:tcPr>
            <w:tcW w:w="2130" w:type="dxa"/>
            <w:noWrap/>
            <w:vAlign w:val="center"/>
            <w:hideMark/>
          </w:tcPr>
          <w:p w14:paraId="77175D81"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ASHLAND AVE</w:t>
            </w:r>
          </w:p>
        </w:tc>
        <w:tc>
          <w:tcPr>
            <w:tcW w:w="4211" w:type="dxa"/>
            <w:noWrap/>
            <w:vAlign w:val="center"/>
            <w:hideMark/>
          </w:tcPr>
          <w:p w14:paraId="566B1D04"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INJURY AND / OR TOW DUE TO CRASH</w:t>
            </w:r>
          </w:p>
        </w:tc>
        <w:tc>
          <w:tcPr>
            <w:tcW w:w="1779" w:type="dxa"/>
            <w:noWrap/>
            <w:vAlign w:val="center"/>
            <w:hideMark/>
          </w:tcPr>
          <w:p w14:paraId="664505BB"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4368</w:t>
            </w:r>
          </w:p>
        </w:tc>
      </w:tr>
      <w:tr w:rsidR="003827DA" w:rsidRPr="00A841BF" w14:paraId="3FF41D2F" w14:textId="77777777" w:rsidTr="003827DA">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218" w:type="dxa"/>
            <w:noWrap/>
            <w:vAlign w:val="center"/>
            <w:hideMark/>
          </w:tcPr>
          <w:p w14:paraId="09DF20FD" w14:textId="77777777" w:rsidR="003827DA" w:rsidRPr="00A841BF" w:rsidRDefault="003827DA" w:rsidP="003827DA">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4</w:t>
            </w:r>
          </w:p>
        </w:tc>
        <w:tc>
          <w:tcPr>
            <w:tcW w:w="2130" w:type="dxa"/>
            <w:noWrap/>
            <w:vAlign w:val="center"/>
            <w:hideMark/>
          </w:tcPr>
          <w:p w14:paraId="50013A9D"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HALSTED ST</w:t>
            </w:r>
          </w:p>
        </w:tc>
        <w:tc>
          <w:tcPr>
            <w:tcW w:w="4211" w:type="dxa"/>
            <w:noWrap/>
            <w:vAlign w:val="center"/>
            <w:hideMark/>
          </w:tcPr>
          <w:p w14:paraId="5A3280EC"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INJURY AND / OR TOW DUE TO CRASH</w:t>
            </w:r>
          </w:p>
        </w:tc>
        <w:tc>
          <w:tcPr>
            <w:tcW w:w="1779" w:type="dxa"/>
            <w:noWrap/>
            <w:vAlign w:val="center"/>
            <w:hideMark/>
          </w:tcPr>
          <w:p w14:paraId="5E88C4D6"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4124</w:t>
            </w:r>
          </w:p>
        </w:tc>
      </w:tr>
      <w:tr w:rsidR="003827DA" w:rsidRPr="00A841BF" w14:paraId="190C40F1" w14:textId="77777777" w:rsidTr="003827DA">
        <w:trPr>
          <w:trHeight w:val="282"/>
        </w:trPr>
        <w:tc>
          <w:tcPr>
            <w:cnfStyle w:val="001000000000" w:firstRow="0" w:lastRow="0" w:firstColumn="1" w:lastColumn="0" w:oddVBand="0" w:evenVBand="0" w:oddHBand="0" w:evenHBand="0" w:firstRowFirstColumn="0" w:firstRowLastColumn="0" w:lastRowFirstColumn="0" w:lastRowLastColumn="0"/>
            <w:tcW w:w="1218" w:type="dxa"/>
            <w:noWrap/>
            <w:vAlign w:val="center"/>
            <w:hideMark/>
          </w:tcPr>
          <w:p w14:paraId="13106CF1" w14:textId="77777777" w:rsidR="003827DA" w:rsidRPr="00A841BF" w:rsidRDefault="003827DA" w:rsidP="003827DA">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5</w:t>
            </w:r>
          </w:p>
        </w:tc>
        <w:tc>
          <w:tcPr>
            <w:tcW w:w="2130" w:type="dxa"/>
            <w:noWrap/>
            <w:vAlign w:val="center"/>
            <w:hideMark/>
          </w:tcPr>
          <w:p w14:paraId="78301D5C"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KEDZIE AVE</w:t>
            </w:r>
          </w:p>
        </w:tc>
        <w:tc>
          <w:tcPr>
            <w:tcW w:w="4211" w:type="dxa"/>
            <w:noWrap/>
            <w:vAlign w:val="center"/>
            <w:hideMark/>
          </w:tcPr>
          <w:p w14:paraId="68E33B05"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INJURY AND / OR TOW DUE TO CRASH</w:t>
            </w:r>
          </w:p>
        </w:tc>
        <w:tc>
          <w:tcPr>
            <w:tcW w:w="1779" w:type="dxa"/>
            <w:noWrap/>
            <w:vAlign w:val="center"/>
            <w:hideMark/>
          </w:tcPr>
          <w:p w14:paraId="705C1E88"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3539</w:t>
            </w:r>
          </w:p>
        </w:tc>
      </w:tr>
      <w:tr w:rsidR="003827DA" w:rsidRPr="00A841BF" w14:paraId="3C0D3C7E" w14:textId="77777777" w:rsidTr="003827DA">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218" w:type="dxa"/>
            <w:noWrap/>
            <w:vAlign w:val="center"/>
            <w:hideMark/>
          </w:tcPr>
          <w:p w14:paraId="06242902" w14:textId="77777777" w:rsidR="003827DA" w:rsidRPr="00A841BF" w:rsidRDefault="003827DA" w:rsidP="003827DA">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6</w:t>
            </w:r>
          </w:p>
        </w:tc>
        <w:tc>
          <w:tcPr>
            <w:tcW w:w="2130" w:type="dxa"/>
            <w:noWrap/>
            <w:vAlign w:val="center"/>
            <w:hideMark/>
          </w:tcPr>
          <w:p w14:paraId="3445E1D5"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LAKE SHORE DR SB</w:t>
            </w:r>
          </w:p>
        </w:tc>
        <w:tc>
          <w:tcPr>
            <w:tcW w:w="4211" w:type="dxa"/>
            <w:noWrap/>
            <w:vAlign w:val="center"/>
            <w:hideMark/>
          </w:tcPr>
          <w:p w14:paraId="77F57361"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INJURY AND / OR TOW DUE TO CRASH</w:t>
            </w:r>
          </w:p>
        </w:tc>
        <w:tc>
          <w:tcPr>
            <w:tcW w:w="1779" w:type="dxa"/>
            <w:noWrap/>
            <w:vAlign w:val="center"/>
            <w:hideMark/>
          </w:tcPr>
          <w:p w14:paraId="1E5849A0"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2449</w:t>
            </w:r>
          </w:p>
        </w:tc>
      </w:tr>
      <w:tr w:rsidR="003827DA" w:rsidRPr="00A841BF" w14:paraId="7A23654C" w14:textId="77777777" w:rsidTr="003827DA">
        <w:trPr>
          <w:trHeight w:val="282"/>
        </w:trPr>
        <w:tc>
          <w:tcPr>
            <w:cnfStyle w:val="001000000000" w:firstRow="0" w:lastRow="0" w:firstColumn="1" w:lastColumn="0" w:oddVBand="0" w:evenVBand="0" w:oddHBand="0" w:evenHBand="0" w:firstRowFirstColumn="0" w:firstRowLastColumn="0" w:lastRowFirstColumn="0" w:lastRowLastColumn="0"/>
            <w:tcW w:w="1218" w:type="dxa"/>
            <w:noWrap/>
            <w:vAlign w:val="center"/>
            <w:hideMark/>
          </w:tcPr>
          <w:p w14:paraId="62D67E8B" w14:textId="77777777" w:rsidR="003827DA" w:rsidRPr="00A841BF" w:rsidRDefault="003827DA" w:rsidP="003827DA">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7</w:t>
            </w:r>
          </w:p>
        </w:tc>
        <w:tc>
          <w:tcPr>
            <w:tcW w:w="2130" w:type="dxa"/>
            <w:noWrap/>
            <w:vAlign w:val="center"/>
            <w:hideMark/>
          </w:tcPr>
          <w:p w14:paraId="59C1935B"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LAKE SHORE DR NB</w:t>
            </w:r>
          </w:p>
        </w:tc>
        <w:tc>
          <w:tcPr>
            <w:tcW w:w="4211" w:type="dxa"/>
            <w:noWrap/>
            <w:vAlign w:val="center"/>
            <w:hideMark/>
          </w:tcPr>
          <w:p w14:paraId="723EE35F"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INJURY AND / OR TOW DUE TO CRASH</w:t>
            </w:r>
          </w:p>
        </w:tc>
        <w:tc>
          <w:tcPr>
            <w:tcW w:w="1779" w:type="dxa"/>
            <w:noWrap/>
            <w:vAlign w:val="center"/>
            <w:hideMark/>
          </w:tcPr>
          <w:p w14:paraId="71A5A121"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2314</w:t>
            </w:r>
          </w:p>
        </w:tc>
      </w:tr>
      <w:tr w:rsidR="003827DA" w:rsidRPr="00A841BF" w14:paraId="2F584908" w14:textId="77777777" w:rsidTr="003827DA">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218" w:type="dxa"/>
            <w:noWrap/>
            <w:vAlign w:val="center"/>
            <w:hideMark/>
          </w:tcPr>
          <w:p w14:paraId="3AF20D9F" w14:textId="77777777" w:rsidR="003827DA" w:rsidRPr="00A841BF" w:rsidRDefault="003827DA" w:rsidP="003827DA">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8</w:t>
            </w:r>
          </w:p>
        </w:tc>
        <w:tc>
          <w:tcPr>
            <w:tcW w:w="2130" w:type="dxa"/>
            <w:noWrap/>
            <w:vAlign w:val="center"/>
            <w:hideMark/>
          </w:tcPr>
          <w:p w14:paraId="73014DB9"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STONY ISLAND AVE</w:t>
            </w:r>
          </w:p>
        </w:tc>
        <w:tc>
          <w:tcPr>
            <w:tcW w:w="4211" w:type="dxa"/>
            <w:noWrap/>
            <w:vAlign w:val="center"/>
            <w:hideMark/>
          </w:tcPr>
          <w:p w14:paraId="140F9E8E"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INJURY AND / OR TOW DUE TO CRASH</w:t>
            </w:r>
          </w:p>
        </w:tc>
        <w:tc>
          <w:tcPr>
            <w:tcW w:w="1779" w:type="dxa"/>
            <w:noWrap/>
            <w:vAlign w:val="center"/>
            <w:hideMark/>
          </w:tcPr>
          <w:p w14:paraId="36427A3D" w14:textId="77777777" w:rsidR="003827DA" w:rsidRPr="00A841BF" w:rsidRDefault="003827DA" w:rsidP="003827D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2252</w:t>
            </w:r>
          </w:p>
        </w:tc>
      </w:tr>
      <w:tr w:rsidR="003827DA" w:rsidRPr="00A841BF" w14:paraId="1FB7B6DC" w14:textId="77777777" w:rsidTr="003827DA">
        <w:trPr>
          <w:trHeight w:val="282"/>
        </w:trPr>
        <w:tc>
          <w:tcPr>
            <w:cnfStyle w:val="001000000000" w:firstRow="0" w:lastRow="0" w:firstColumn="1" w:lastColumn="0" w:oddVBand="0" w:evenVBand="0" w:oddHBand="0" w:evenHBand="0" w:firstRowFirstColumn="0" w:firstRowLastColumn="0" w:lastRowFirstColumn="0" w:lastRowLastColumn="0"/>
            <w:tcW w:w="1218" w:type="dxa"/>
            <w:noWrap/>
            <w:vAlign w:val="center"/>
            <w:hideMark/>
          </w:tcPr>
          <w:p w14:paraId="68F68DB2" w14:textId="77777777" w:rsidR="003827DA" w:rsidRPr="00A841BF" w:rsidRDefault="003827DA" w:rsidP="003827DA">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lastRenderedPageBreak/>
              <w:t>9</w:t>
            </w:r>
          </w:p>
        </w:tc>
        <w:tc>
          <w:tcPr>
            <w:tcW w:w="2130" w:type="dxa"/>
            <w:noWrap/>
            <w:vAlign w:val="center"/>
            <w:hideMark/>
          </w:tcPr>
          <w:p w14:paraId="55A6E50B"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STATE ST</w:t>
            </w:r>
          </w:p>
        </w:tc>
        <w:tc>
          <w:tcPr>
            <w:tcW w:w="4211" w:type="dxa"/>
            <w:noWrap/>
            <w:vAlign w:val="center"/>
            <w:hideMark/>
          </w:tcPr>
          <w:p w14:paraId="7EADA8BD"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INJURY AND / OR TOW DUE TO CRASH</w:t>
            </w:r>
          </w:p>
        </w:tc>
        <w:tc>
          <w:tcPr>
            <w:tcW w:w="1779" w:type="dxa"/>
            <w:noWrap/>
            <w:vAlign w:val="center"/>
            <w:hideMark/>
          </w:tcPr>
          <w:p w14:paraId="672F6161" w14:textId="77777777" w:rsidR="003827DA" w:rsidRPr="00A841BF" w:rsidRDefault="003827DA" w:rsidP="003827D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2231</w:t>
            </w:r>
          </w:p>
        </w:tc>
      </w:tr>
    </w:tbl>
    <w:p w14:paraId="1F776179" w14:textId="77777777" w:rsidR="003827DA" w:rsidRDefault="003827DA"/>
    <w:p w14:paraId="74887F36" w14:textId="734F0BA5" w:rsidR="00D21FCE" w:rsidRDefault="00000000">
      <w:r>
        <w:t>Discussion:</w:t>
      </w:r>
    </w:p>
    <w:p w14:paraId="338531FB" w14:textId="469F92A6" w:rsidR="00D21FCE" w:rsidRDefault="00000000" w:rsidP="00094426">
      <w:pPr>
        <w:pStyle w:val="NoSpacing"/>
        <w:numPr>
          <w:ilvl w:val="0"/>
          <w:numId w:val="24"/>
        </w:numPr>
        <w:spacing w:line="276" w:lineRule="auto"/>
      </w:pPr>
      <w:r>
        <w:t>These streets represent priority safety locations.</w:t>
      </w:r>
    </w:p>
    <w:p w14:paraId="17DB2B4D" w14:textId="2AC3714D" w:rsidR="00D21FCE" w:rsidRDefault="00000000" w:rsidP="00094426">
      <w:pPr>
        <w:pStyle w:val="NoSpacing"/>
        <w:numPr>
          <w:ilvl w:val="0"/>
          <w:numId w:val="24"/>
        </w:numPr>
        <w:spacing w:line="276" w:lineRule="auto"/>
      </w:pPr>
      <w:r>
        <w:t>Infrastructure review may be needed</w:t>
      </w:r>
      <w:r w:rsidR="00094426">
        <w:t xml:space="preserve"> in western Ave, Pulaski Road and etc.</w:t>
      </w:r>
    </w:p>
    <w:p w14:paraId="4E18D687" w14:textId="3DBAB960" w:rsidR="00D21FCE" w:rsidRDefault="00000000" w:rsidP="00094426">
      <w:pPr>
        <w:pStyle w:val="NoSpacing"/>
        <w:numPr>
          <w:ilvl w:val="0"/>
          <w:numId w:val="24"/>
        </w:numPr>
        <w:spacing w:line="276" w:lineRule="auto"/>
      </w:pPr>
      <w:r>
        <w:t xml:space="preserve">Targeted </w:t>
      </w:r>
      <w:r w:rsidR="00094426">
        <w:t>action and intervention</w:t>
      </w:r>
      <w:r>
        <w:t xml:space="preserve"> could reduce injuries</w:t>
      </w:r>
      <w:r w:rsidR="00094426">
        <w:t xml:space="preserve"> to a greater extent.</w:t>
      </w:r>
    </w:p>
    <w:p w14:paraId="50CE57D3" w14:textId="77777777" w:rsidR="00094426" w:rsidRDefault="00094426" w:rsidP="00094426">
      <w:pPr>
        <w:pStyle w:val="NoSpacing"/>
      </w:pPr>
    </w:p>
    <w:p w14:paraId="455DF3AB" w14:textId="3E8F2E71" w:rsidR="00094426" w:rsidRDefault="00094426" w:rsidP="00094426">
      <w:pPr>
        <w:pStyle w:val="NoSpacing"/>
      </w:pPr>
      <w:r>
        <w:t>2.3.3. P</w:t>
      </w:r>
      <w:r w:rsidRPr="00094426">
        <w:t>ercentage of crashes that resulted in injuries for each crash type.</w:t>
      </w:r>
    </w:p>
    <w:p w14:paraId="03518230" w14:textId="77777777" w:rsidR="00094426" w:rsidRDefault="00094426" w:rsidP="00094426">
      <w:pPr>
        <w:pStyle w:val="NoSpacing"/>
      </w:pPr>
    </w:p>
    <w:tbl>
      <w:tblPr>
        <w:tblStyle w:val="GridTable4-Accent2"/>
        <w:tblW w:w="9466" w:type="dxa"/>
        <w:jc w:val="center"/>
        <w:tblLook w:val="04A0" w:firstRow="1" w:lastRow="0" w:firstColumn="1" w:lastColumn="0" w:noHBand="0" w:noVBand="1"/>
      </w:tblPr>
      <w:tblGrid>
        <w:gridCol w:w="984"/>
        <w:gridCol w:w="3405"/>
        <w:gridCol w:w="1466"/>
        <w:gridCol w:w="1568"/>
        <w:gridCol w:w="2155"/>
      </w:tblGrid>
      <w:tr w:rsidR="00094426" w:rsidRPr="00A841BF" w14:paraId="495DCCC0" w14:textId="77777777" w:rsidTr="00094426">
        <w:trPr>
          <w:cnfStyle w:val="100000000000" w:firstRow="1" w:lastRow="0" w:firstColumn="0" w:lastColumn="0" w:oddVBand="0" w:evenVBand="0" w:oddHBand="0" w:evenHBand="0" w:firstRowFirstColumn="0" w:firstRowLastColumn="0" w:lastRowFirstColumn="0" w:lastRowLastColumn="0"/>
          <w:trHeight w:val="242"/>
          <w:jc w:val="center"/>
        </w:trPr>
        <w:tc>
          <w:tcPr>
            <w:cnfStyle w:val="001000000000" w:firstRow="0" w:lastRow="0" w:firstColumn="1" w:lastColumn="0" w:oddVBand="0" w:evenVBand="0" w:oddHBand="0" w:evenHBand="0" w:firstRowFirstColumn="0" w:firstRowLastColumn="0" w:lastRowFirstColumn="0" w:lastRowLastColumn="0"/>
            <w:tcW w:w="984" w:type="dxa"/>
            <w:noWrap/>
            <w:vAlign w:val="center"/>
            <w:hideMark/>
          </w:tcPr>
          <w:p w14:paraId="144ABF91" w14:textId="77777777" w:rsidR="00094426" w:rsidRPr="00A841BF" w:rsidRDefault="00094426" w:rsidP="00094426">
            <w:pPr>
              <w:jc w:val="center"/>
              <w:rPr>
                <w:rFonts w:eastAsia="Times New Roman" w:cs="Calibri"/>
                <w:caps/>
                <w:sz w:val="20"/>
                <w:szCs w:val="20"/>
                <w:lang w:val="en-IN" w:eastAsia="en-IN"/>
              </w:rPr>
            </w:pPr>
            <w:r w:rsidRPr="00A841BF">
              <w:rPr>
                <w:rFonts w:eastAsia="Times New Roman" w:cs="Calibri"/>
                <w:caps/>
                <w:sz w:val="20"/>
                <w:szCs w:val="20"/>
                <w:lang w:val="en-IN" w:eastAsia="en-IN"/>
              </w:rPr>
              <w:t>No</w:t>
            </w:r>
          </w:p>
        </w:tc>
        <w:tc>
          <w:tcPr>
            <w:tcW w:w="3405" w:type="dxa"/>
            <w:noWrap/>
            <w:vAlign w:val="center"/>
            <w:hideMark/>
          </w:tcPr>
          <w:p w14:paraId="12A3D19B" w14:textId="77777777" w:rsidR="00094426" w:rsidRPr="00A841BF" w:rsidRDefault="00094426" w:rsidP="00094426">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A841BF">
              <w:rPr>
                <w:rFonts w:eastAsia="Times New Roman" w:cs="Calibri"/>
                <w:caps/>
                <w:sz w:val="20"/>
                <w:szCs w:val="20"/>
                <w:lang w:val="en-IN" w:eastAsia="en-IN"/>
              </w:rPr>
              <w:t>crash_type</w:t>
            </w:r>
          </w:p>
        </w:tc>
        <w:tc>
          <w:tcPr>
            <w:tcW w:w="1425" w:type="dxa"/>
            <w:noWrap/>
            <w:vAlign w:val="center"/>
            <w:hideMark/>
          </w:tcPr>
          <w:p w14:paraId="31ACD611" w14:textId="77777777" w:rsidR="00094426" w:rsidRPr="00A841BF" w:rsidRDefault="00094426" w:rsidP="00094426">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A841BF">
              <w:rPr>
                <w:rFonts w:eastAsia="Times New Roman" w:cs="Calibri"/>
                <w:caps/>
                <w:sz w:val="20"/>
                <w:szCs w:val="20"/>
                <w:lang w:val="en-IN" w:eastAsia="en-IN"/>
              </w:rPr>
              <w:t>occurrence</w:t>
            </w:r>
          </w:p>
        </w:tc>
        <w:tc>
          <w:tcPr>
            <w:tcW w:w="1561" w:type="dxa"/>
            <w:noWrap/>
            <w:vAlign w:val="center"/>
            <w:hideMark/>
          </w:tcPr>
          <w:p w14:paraId="4E9D0AD7" w14:textId="77777777" w:rsidR="00094426" w:rsidRPr="00A841BF" w:rsidRDefault="00094426" w:rsidP="00094426">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A841BF">
              <w:rPr>
                <w:rFonts w:eastAsia="Times New Roman" w:cs="Calibri"/>
                <w:caps/>
                <w:sz w:val="20"/>
                <w:szCs w:val="20"/>
                <w:lang w:val="en-IN" w:eastAsia="en-IN"/>
              </w:rPr>
              <w:t>crash_count</w:t>
            </w:r>
          </w:p>
        </w:tc>
        <w:tc>
          <w:tcPr>
            <w:tcW w:w="2091" w:type="dxa"/>
            <w:noWrap/>
            <w:vAlign w:val="center"/>
            <w:hideMark/>
          </w:tcPr>
          <w:p w14:paraId="79B5AA93" w14:textId="77777777" w:rsidR="00094426" w:rsidRPr="00A841BF" w:rsidRDefault="00094426" w:rsidP="00094426">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A841BF">
              <w:rPr>
                <w:rFonts w:eastAsia="Times New Roman" w:cs="Calibri"/>
                <w:caps/>
                <w:sz w:val="20"/>
                <w:szCs w:val="20"/>
                <w:lang w:val="en-IN" w:eastAsia="en-IN"/>
              </w:rPr>
              <w:t>crash_percentage</w:t>
            </w:r>
          </w:p>
        </w:tc>
      </w:tr>
      <w:tr w:rsidR="00094426" w:rsidRPr="00A841BF" w14:paraId="45243184" w14:textId="77777777" w:rsidTr="00094426">
        <w:trPr>
          <w:cnfStyle w:val="000000100000" w:firstRow="0" w:lastRow="0" w:firstColumn="0" w:lastColumn="0" w:oddVBand="0" w:evenVBand="0" w:oddHBand="1" w:evenHBand="0" w:firstRowFirstColumn="0" w:firstRowLastColumn="0" w:lastRowFirstColumn="0" w:lastRowLastColumn="0"/>
          <w:trHeight w:val="242"/>
          <w:jc w:val="center"/>
        </w:trPr>
        <w:tc>
          <w:tcPr>
            <w:cnfStyle w:val="001000000000" w:firstRow="0" w:lastRow="0" w:firstColumn="1" w:lastColumn="0" w:oddVBand="0" w:evenVBand="0" w:oddHBand="0" w:evenHBand="0" w:firstRowFirstColumn="0" w:firstRowLastColumn="0" w:lastRowFirstColumn="0" w:lastRowLastColumn="0"/>
            <w:tcW w:w="984" w:type="dxa"/>
            <w:noWrap/>
            <w:vAlign w:val="center"/>
            <w:hideMark/>
          </w:tcPr>
          <w:p w14:paraId="2E84CBA0" w14:textId="77777777" w:rsidR="00094426" w:rsidRPr="00A841BF" w:rsidRDefault="00094426" w:rsidP="00094426">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0</w:t>
            </w:r>
          </w:p>
        </w:tc>
        <w:tc>
          <w:tcPr>
            <w:tcW w:w="3405" w:type="dxa"/>
            <w:noWrap/>
            <w:vAlign w:val="center"/>
            <w:hideMark/>
          </w:tcPr>
          <w:p w14:paraId="378485DA" w14:textId="77777777" w:rsidR="00094426" w:rsidRPr="00A841BF" w:rsidRDefault="00094426" w:rsidP="0009442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NO INJURY / DRIVE AWAY</w:t>
            </w:r>
          </w:p>
        </w:tc>
        <w:tc>
          <w:tcPr>
            <w:tcW w:w="1425" w:type="dxa"/>
            <w:noWrap/>
            <w:vAlign w:val="center"/>
            <w:hideMark/>
          </w:tcPr>
          <w:p w14:paraId="720FD608" w14:textId="77777777" w:rsidR="00094426" w:rsidRPr="00A841BF" w:rsidRDefault="00094426" w:rsidP="0009442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465793</w:t>
            </w:r>
          </w:p>
        </w:tc>
        <w:tc>
          <w:tcPr>
            <w:tcW w:w="1561" w:type="dxa"/>
            <w:noWrap/>
            <w:vAlign w:val="center"/>
            <w:hideMark/>
          </w:tcPr>
          <w:p w14:paraId="6492E8F1" w14:textId="77777777" w:rsidR="00094426" w:rsidRPr="00A841BF" w:rsidRDefault="00094426" w:rsidP="0009442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0</w:t>
            </w:r>
          </w:p>
        </w:tc>
        <w:tc>
          <w:tcPr>
            <w:tcW w:w="2091" w:type="dxa"/>
            <w:noWrap/>
            <w:vAlign w:val="center"/>
            <w:hideMark/>
          </w:tcPr>
          <w:p w14:paraId="72FF3F16" w14:textId="77777777" w:rsidR="00094426" w:rsidRPr="00A841BF" w:rsidRDefault="00094426" w:rsidP="0009442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0</w:t>
            </w:r>
          </w:p>
        </w:tc>
      </w:tr>
      <w:tr w:rsidR="00094426" w:rsidRPr="00A841BF" w14:paraId="27FE0EBB" w14:textId="77777777" w:rsidTr="00094426">
        <w:trPr>
          <w:trHeight w:val="242"/>
          <w:jc w:val="center"/>
        </w:trPr>
        <w:tc>
          <w:tcPr>
            <w:cnfStyle w:val="001000000000" w:firstRow="0" w:lastRow="0" w:firstColumn="1" w:lastColumn="0" w:oddVBand="0" w:evenVBand="0" w:oddHBand="0" w:evenHBand="0" w:firstRowFirstColumn="0" w:firstRowLastColumn="0" w:lastRowFirstColumn="0" w:lastRowLastColumn="0"/>
            <w:tcW w:w="984" w:type="dxa"/>
            <w:noWrap/>
            <w:vAlign w:val="center"/>
            <w:hideMark/>
          </w:tcPr>
          <w:p w14:paraId="188C7EFB" w14:textId="77777777" w:rsidR="00094426" w:rsidRPr="00A841BF" w:rsidRDefault="00094426" w:rsidP="00094426">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1</w:t>
            </w:r>
          </w:p>
        </w:tc>
        <w:tc>
          <w:tcPr>
            <w:tcW w:w="3405" w:type="dxa"/>
            <w:noWrap/>
            <w:vAlign w:val="center"/>
            <w:hideMark/>
          </w:tcPr>
          <w:p w14:paraId="60F0177B" w14:textId="77777777" w:rsidR="00094426" w:rsidRPr="00A841BF" w:rsidRDefault="00094426" w:rsidP="0009442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INJURY AND / OR TOW DUE TO CRASH</w:t>
            </w:r>
          </w:p>
        </w:tc>
        <w:tc>
          <w:tcPr>
            <w:tcW w:w="1425" w:type="dxa"/>
            <w:noWrap/>
            <w:vAlign w:val="center"/>
            <w:hideMark/>
          </w:tcPr>
          <w:p w14:paraId="75C1C1A4" w14:textId="77777777" w:rsidR="00094426" w:rsidRPr="00A841BF" w:rsidRDefault="00094426" w:rsidP="0009442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195141</w:t>
            </w:r>
          </w:p>
        </w:tc>
        <w:tc>
          <w:tcPr>
            <w:tcW w:w="1561" w:type="dxa"/>
            <w:noWrap/>
            <w:vAlign w:val="center"/>
            <w:hideMark/>
          </w:tcPr>
          <w:p w14:paraId="252EA95D" w14:textId="77777777" w:rsidR="00094426" w:rsidRPr="00A841BF" w:rsidRDefault="00094426" w:rsidP="0009442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195141</w:t>
            </w:r>
          </w:p>
        </w:tc>
        <w:tc>
          <w:tcPr>
            <w:tcW w:w="2091" w:type="dxa"/>
            <w:noWrap/>
            <w:vAlign w:val="center"/>
            <w:hideMark/>
          </w:tcPr>
          <w:p w14:paraId="0A242723" w14:textId="77777777" w:rsidR="00094426" w:rsidRPr="00A841BF" w:rsidRDefault="00094426" w:rsidP="0009442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100</w:t>
            </w:r>
          </w:p>
        </w:tc>
      </w:tr>
    </w:tbl>
    <w:p w14:paraId="2CFE1461" w14:textId="77777777" w:rsidR="00094426" w:rsidRDefault="00094426" w:rsidP="00094426">
      <w:pPr>
        <w:pStyle w:val="NoSpacing"/>
      </w:pPr>
    </w:p>
    <w:p w14:paraId="2A368448" w14:textId="77777777" w:rsidR="00094426" w:rsidRDefault="00094426" w:rsidP="00094426">
      <w:pPr>
        <w:pStyle w:val="NoSpacing"/>
      </w:pPr>
    </w:p>
    <w:p w14:paraId="5595FF4C" w14:textId="3A5B82B0" w:rsidR="00094426" w:rsidRDefault="00094426" w:rsidP="00094426">
      <w:pPr>
        <w:pStyle w:val="NoSpacing"/>
      </w:pPr>
      <w:r>
        <w:t>Discussion:</w:t>
      </w:r>
    </w:p>
    <w:p w14:paraId="2A2945AA" w14:textId="77777777" w:rsidR="00094426" w:rsidRDefault="00094426" w:rsidP="00094426">
      <w:pPr>
        <w:pStyle w:val="NoSpacing"/>
      </w:pPr>
    </w:p>
    <w:p w14:paraId="5979350C" w14:textId="77777777" w:rsidR="00094426" w:rsidRDefault="00094426" w:rsidP="00094426">
      <w:pPr>
        <w:pStyle w:val="NoSpacing"/>
        <w:numPr>
          <w:ilvl w:val="0"/>
          <w:numId w:val="25"/>
        </w:numPr>
        <w:spacing w:line="276" w:lineRule="auto"/>
        <w:rPr>
          <w:lang w:val="en-IN"/>
        </w:rPr>
      </w:pPr>
      <w:r w:rsidRPr="00094426">
        <w:rPr>
          <w:lang w:val="en-IN"/>
        </w:rPr>
        <w:t>Injury-related crash categories showed much higher injury percentages</w:t>
      </w:r>
      <w:r>
        <w:rPr>
          <w:lang w:val="en-IN"/>
        </w:rPr>
        <w:t xml:space="preserve"> 100%</w:t>
      </w:r>
      <w:r w:rsidRPr="00094426">
        <w:rPr>
          <w:lang w:val="en-IN"/>
        </w:rPr>
        <w:t>.</w:t>
      </w:r>
    </w:p>
    <w:p w14:paraId="0CB1873B" w14:textId="7F0F60EA" w:rsidR="00A841BF" w:rsidRDefault="00094426" w:rsidP="00A841BF">
      <w:pPr>
        <w:pStyle w:val="NoSpacing"/>
        <w:numPr>
          <w:ilvl w:val="0"/>
          <w:numId w:val="25"/>
        </w:numPr>
        <w:spacing w:line="276" w:lineRule="auto"/>
        <w:rPr>
          <w:lang w:val="en-IN"/>
        </w:rPr>
      </w:pPr>
      <w:r>
        <w:rPr>
          <w:lang w:val="en-IN"/>
        </w:rPr>
        <w:t>While No-Injury Shows 0%</w:t>
      </w:r>
      <w:r w:rsidRPr="00094426">
        <w:rPr>
          <w:lang w:val="en-IN"/>
        </w:rPr>
        <w:t xml:space="preserve"> </w:t>
      </w:r>
    </w:p>
    <w:p w14:paraId="5BAD0ECF" w14:textId="77777777" w:rsidR="00A841BF" w:rsidRDefault="00A841BF" w:rsidP="00A841BF">
      <w:pPr>
        <w:pStyle w:val="NoSpacing"/>
        <w:spacing w:line="276" w:lineRule="auto"/>
        <w:rPr>
          <w:lang w:val="en-IN"/>
        </w:rPr>
      </w:pPr>
    </w:p>
    <w:p w14:paraId="2D627167" w14:textId="4A593F7D" w:rsidR="00A841BF" w:rsidRDefault="00A841BF" w:rsidP="00A841BF">
      <w:pPr>
        <w:pStyle w:val="NoSpacing"/>
        <w:spacing w:line="276" w:lineRule="auto"/>
      </w:pPr>
      <w:r>
        <w:rPr>
          <w:lang w:val="en-IN"/>
        </w:rPr>
        <w:t>2.3.4  T</w:t>
      </w:r>
      <w:r w:rsidRPr="00A841BF">
        <w:t>op 5 primary causes of crashes during night time (CRASH_HOUR ≥ 18).</w:t>
      </w:r>
    </w:p>
    <w:p w14:paraId="6D313F2A" w14:textId="77777777" w:rsidR="00A841BF" w:rsidRDefault="00A841BF" w:rsidP="00A841BF">
      <w:pPr>
        <w:pStyle w:val="NoSpacing"/>
        <w:spacing w:line="276" w:lineRule="auto"/>
      </w:pPr>
    </w:p>
    <w:tbl>
      <w:tblPr>
        <w:tblStyle w:val="GridTable4-Accent2"/>
        <w:tblW w:w="9445" w:type="dxa"/>
        <w:tblLook w:val="04A0" w:firstRow="1" w:lastRow="0" w:firstColumn="1" w:lastColumn="0" w:noHBand="0" w:noVBand="1"/>
      </w:tblPr>
      <w:tblGrid>
        <w:gridCol w:w="1389"/>
        <w:gridCol w:w="4389"/>
        <w:gridCol w:w="1389"/>
        <w:gridCol w:w="2278"/>
      </w:tblGrid>
      <w:tr w:rsidR="00A841BF" w:rsidRPr="00A841BF" w14:paraId="2B8D2276" w14:textId="77777777" w:rsidTr="00A841BF">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389" w:type="dxa"/>
            <w:noWrap/>
            <w:vAlign w:val="center"/>
            <w:hideMark/>
          </w:tcPr>
          <w:p w14:paraId="0B02DD94" w14:textId="77777777" w:rsidR="00A841BF" w:rsidRPr="00A841BF" w:rsidRDefault="00A841BF" w:rsidP="00A841BF">
            <w:pPr>
              <w:jc w:val="center"/>
              <w:rPr>
                <w:rFonts w:eastAsia="Times New Roman" w:cs="Calibri"/>
                <w:sz w:val="20"/>
                <w:szCs w:val="20"/>
                <w:lang w:val="en-IN" w:eastAsia="en-IN"/>
              </w:rPr>
            </w:pPr>
            <w:r w:rsidRPr="00A841BF">
              <w:rPr>
                <w:rFonts w:eastAsia="Times New Roman" w:cs="Calibri"/>
                <w:sz w:val="20"/>
                <w:szCs w:val="20"/>
                <w:lang w:val="en-IN" w:eastAsia="en-IN"/>
              </w:rPr>
              <w:t>No</w:t>
            </w:r>
          </w:p>
        </w:tc>
        <w:tc>
          <w:tcPr>
            <w:tcW w:w="4389" w:type="dxa"/>
            <w:noWrap/>
            <w:vAlign w:val="center"/>
            <w:hideMark/>
          </w:tcPr>
          <w:p w14:paraId="07FB2B98" w14:textId="77777777" w:rsidR="00A841BF" w:rsidRPr="00A841BF" w:rsidRDefault="00A841BF" w:rsidP="00A841BF">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A841BF">
              <w:rPr>
                <w:rFonts w:eastAsia="Times New Roman" w:cs="Calibri"/>
                <w:sz w:val="20"/>
                <w:szCs w:val="20"/>
                <w:lang w:val="en-IN" w:eastAsia="en-IN"/>
              </w:rPr>
              <w:t>PRIM_CONTRIBUTORY_CAUSE</w:t>
            </w:r>
          </w:p>
        </w:tc>
        <w:tc>
          <w:tcPr>
            <w:tcW w:w="1389" w:type="dxa"/>
            <w:noWrap/>
            <w:vAlign w:val="center"/>
            <w:hideMark/>
          </w:tcPr>
          <w:p w14:paraId="49C41BDE" w14:textId="77777777" w:rsidR="00A841BF" w:rsidRPr="00A841BF" w:rsidRDefault="00A841BF" w:rsidP="00A841BF">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A841BF">
              <w:rPr>
                <w:rFonts w:eastAsia="Times New Roman" w:cs="Calibri"/>
                <w:sz w:val="20"/>
                <w:szCs w:val="20"/>
                <w:lang w:val="en-IN" w:eastAsia="en-IN"/>
              </w:rPr>
              <w:t>Time</w:t>
            </w:r>
          </w:p>
        </w:tc>
        <w:tc>
          <w:tcPr>
            <w:tcW w:w="2278" w:type="dxa"/>
            <w:noWrap/>
            <w:vAlign w:val="center"/>
            <w:hideMark/>
          </w:tcPr>
          <w:p w14:paraId="036DEF97" w14:textId="77777777" w:rsidR="00A841BF" w:rsidRPr="00A841BF" w:rsidRDefault="00A841BF" w:rsidP="00A841BF">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proofErr w:type="spellStart"/>
            <w:r w:rsidRPr="00A841BF">
              <w:rPr>
                <w:rFonts w:eastAsia="Times New Roman" w:cs="Calibri"/>
                <w:sz w:val="20"/>
                <w:szCs w:val="20"/>
                <w:lang w:val="en-IN" w:eastAsia="en-IN"/>
              </w:rPr>
              <w:t>Total_Crashes</w:t>
            </w:r>
            <w:proofErr w:type="spellEnd"/>
          </w:p>
        </w:tc>
      </w:tr>
      <w:tr w:rsidR="00A841BF" w:rsidRPr="00A841BF" w14:paraId="46BACDC7" w14:textId="77777777" w:rsidTr="00A841BF">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389" w:type="dxa"/>
            <w:noWrap/>
            <w:vAlign w:val="center"/>
            <w:hideMark/>
          </w:tcPr>
          <w:p w14:paraId="606FE1F5" w14:textId="77777777" w:rsidR="00A841BF" w:rsidRPr="00A841BF" w:rsidRDefault="00A841BF" w:rsidP="00A841BF">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0</w:t>
            </w:r>
          </w:p>
        </w:tc>
        <w:tc>
          <w:tcPr>
            <w:tcW w:w="4389" w:type="dxa"/>
            <w:noWrap/>
            <w:vAlign w:val="center"/>
            <w:hideMark/>
          </w:tcPr>
          <w:p w14:paraId="3F3C4CB8" w14:textId="77777777" w:rsidR="00A841BF" w:rsidRPr="00A841BF" w:rsidRDefault="00A841BF" w:rsidP="00A841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UNABLE TO DETERMINE</w:t>
            </w:r>
          </w:p>
        </w:tc>
        <w:tc>
          <w:tcPr>
            <w:tcW w:w="1389" w:type="dxa"/>
            <w:noWrap/>
            <w:vAlign w:val="center"/>
            <w:hideMark/>
          </w:tcPr>
          <w:p w14:paraId="07580B16" w14:textId="77777777" w:rsidR="00A841BF" w:rsidRPr="00A841BF" w:rsidRDefault="00A841BF" w:rsidP="00A841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18</w:t>
            </w:r>
          </w:p>
        </w:tc>
        <w:tc>
          <w:tcPr>
            <w:tcW w:w="2278" w:type="dxa"/>
            <w:noWrap/>
            <w:vAlign w:val="center"/>
            <w:hideMark/>
          </w:tcPr>
          <w:p w14:paraId="57ADEF1B" w14:textId="77777777" w:rsidR="00A841BF" w:rsidRPr="00A841BF" w:rsidRDefault="00A841BF" w:rsidP="00A841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15916</w:t>
            </w:r>
          </w:p>
        </w:tc>
      </w:tr>
      <w:tr w:rsidR="00A841BF" w:rsidRPr="00A841BF" w14:paraId="5F4C824D" w14:textId="77777777" w:rsidTr="00A841BF">
        <w:trPr>
          <w:trHeight w:val="321"/>
        </w:trPr>
        <w:tc>
          <w:tcPr>
            <w:cnfStyle w:val="001000000000" w:firstRow="0" w:lastRow="0" w:firstColumn="1" w:lastColumn="0" w:oddVBand="0" w:evenVBand="0" w:oddHBand="0" w:evenHBand="0" w:firstRowFirstColumn="0" w:firstRowLastColumn="0" w:lastRowFirstColumn="0" w:lastRowLastColumn="0"/>
            <w:tcW w:w="1389" w:type="dxa"/>
            <w:noWrap/>
            <w:vAlign w:val="center"/>
            <w:hideMark/>
          </w:tcPr>
          <w:p w14:paraId="07752583" w14:textId="77777777" w:rsidR="00A841BF" w:rsidRPr="00A841BF" w:rsidRDefault="00A841BF" w:rsidP="00A841BF">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1</w:t>
            </w:r>
          </w:p>
        </w:tc>
        <w:tc>
          <w:tcPr>
            <w:tcW w:w="4389" w:type="dxa"/>
            <w:noWrap/>
            <w:vAlign w:val="center"/>
            <w:hideMark/>
          </w:tcPr>
          <w:p w14:paraId="342CBA61" w14:textId="77777777" w:rsidR="00A841BF" w:rsidRPr="00A841BF" w:rsidRDefault="00A841BF" w:rsidP="00A841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UNABLE TO DETERMINE</w:t>
            </w:r>
          </w:p>
        </w:tc>
        <w:tc>
          <w:tcPr>
            <w:tcW w:w="1389" w:type="dxa"/>
            <w:noWrap/>
            <w:vAlign w:val="center"/>
            <w:hideMark/>
          </w:tcPr>
          <w:p w14:paraId="32F6E006" w14:textId="77777777" w:rsidR="00A841BF" w:rsidRPr="00A841BF" w:rsidRDefault="00A841BF" w:rsidP="00A841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19</w:t>
            </w:r>
          </w:p>
        </w:tc>
        <w:tc>
          <w:tcPr>
            <w:tcW w:w="2278" w:type="dxa"/>
            <w:noWrap/>
            <w:vAlign w:val="center"/>
            <w:hideMark/>
          </w:tcPr>
          <w:p w14:paraId="43FD1647" w14:textId="77777777" w:rsidR="00A841BF" w:rsidRPr="00A841BF" w:rsidRDefault="00A841BF" w:rsidP="00A841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11973</w:t>
            </w:r>
          </w:p>
        </w:tc>
      </w:tr>
      <w:tr w:rsidR="00A841BF" w:rsidRPr="00A841BF" w14:paraId="179EA4A8" w14:textId="77777777" w:rsidTr="00A841BF">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389" w:type="dxa"/>
            <w:noWrap/>
            <w:vAlign w:val="center"/>
            <w:hideMark/>
          </w:tcPr>
          <w:p w14:paraId="152F9C04" w14:textId="77777777" w:rsidR="00A841BF" w:rsidRPr="00A841BF" w:rsidRDefault="00A841BF" w:rsidP="00A841BF">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2</w:t>
            </w:r>
          </w:p>
        </w:tc>
        <w:tc>
          <w:tcPr>
            <w:tcW w:w="4389" w:type="dxa"/>
            <w:noWrap/>
            <w:vAlign w:val="center"/>
            <w:hideMark/>
          </w:tcPr>
          <w:p w14:paraId="5E810956" w14:textId="77777777" w:rsidR="00A841BF" w:rsidRPr="00A841BF" w:rsidRDefault="00A841BF" w:rsidP="00A841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UNABLE TO DETERMINE</w:t>
            </w:r>
          </w:p>
        </w:tc>
        <w:tc>
          <w:tcPr>
            <w:tcW w:w="1389" w:type="dxa"/>
            <w:noWrap/>
            <w:vAlign w:val="center"/>
            <w:hideMark/>
          </w:tcPr>
          <w:p w14:paraId="175017D0" w14:textId="77777777" w:rsidR="00A841BF" w:rsidRPr="00A841BF" w:rsidRDefault="00A841BF" w:rsidP="00A841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20</w:t>
            </w:r>
          </w:p>
        </w:tc>
        <w:tc>
          <w:tcPr>
            <w:tcW w:w="2278" w:type="dxa"/>
            <w:noWrap/>
            <w:vAlign w:val="center"/>
            <w:hideMark/>
          </w:tcPr>
          <w:p w14:paraId="76AE4BCB" w14:textId="77777777" w:rsidR="00A841BF" w:rsidRPr="00A841BF" w:rsidRDefault="00A841BF" w:rsidP="00A841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10208</w:t>
            </w:r>
          </w:p>
        </w:tc>
      </w:tr>
      <w:tr w:rsidR="00A841BF" w:rsidRPr="00A841BF" w14:paraId="6A078F32" w14:textId="77777777" w:rsidTr="00A841BF">
        <w:trPr>
          <w:trHeight w:val="321"/>
        </w:trPr>
        <w:tc>
          <w:tcPr>
            <w:cnfStyle w:val="001000000000" w:firstRow="0" w:lastRow="0" w:firstColumn="1" w:lastColumn="0" w:oddVBand="0" w:evenVBand="0" w:oddHBand="0" w:evenHBand="0" w:firstRowFirstColumn="0" w:firstRowLastColumn="0" w:lastRowFirstColumn="0" w:lastRowLastColumn="0"/>
            <w:tcW w:w="1389" w:type="dxa"/>
            <w:noWrap/>
            <w:vAlign w:val="center"/>
            <w:hideMark/>
          </w:tcPr>
          <w:p w14:paraId="3C1F88E3" w14:textId="77777777" w:rsidR="00A841BF" w:rsidRPr="00A841BF" w:rsidRDefault="00A841BF" w:rsidP="00A841BF">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3</w:t>
            </w:r>
          </w:p>
        </w:tc>
        <w:tc>
          <w:tcPr>
            <w:tcW w:w="4389" w:type="dxa"/>
            <w:noWrap/>
            <w:vAlign w:val="center"/>
            <w:hideMark/>
          </w:tcPr>
          <w:p w14:paraId="20D34DB9" w14:textId="77777777" w:rsidR="00A841BF" w:rsidRPr="00A841BF" w:rsidRDefault="00A841BF" w:rsidP="00A841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UNABLE TO DETERMINE</w:t>
            </w:r>
          </w:p>
        </w:tc>
        <w:tc>
          <w:tcPr>
            <w:tcW w:w="1389" w:type="dxa"/>
            <w:noWrap/>
            <w:vAlign w:val="center"/>
            <w:hideMark/>
          </w:tcPr>
          <w:p w14:paraId="65598334" w14:textId="77777777" w:rsidR="00A841BF" w:rsidRPr="00A841BF" w:rsidRDefault="00A841BF" w:rsidP="00A841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21</w:t>
            </w:r>
          </w:p>
        </w:tc>
        <w:tc>
          <w:tcPr>
            <w:tcW w:w="2278" w:type="dxa"/>
            <w:noWrap/>
            <w:vAlign w:val="center"/>
            <w:hideMark/>
          </w:tcPr>
          <w:p w14:paraId="360B494B" w14:textId="77777777" w:rsidR="00A841BF" w:rsidRPr="00A841BF" w:rsidRDefault="00A841BF" w:rsidP="00A841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9208</w:t>
            </w:r>
          </w:p>
        </w:tc>
      </w:tr>
      <w:tr w:rsidR="00A841BF" w:rsidRPr="00A841BF" w14:paraId="2546A977" w14:textId="77777777" w:rsidTr="00A841BF">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389" w:type="dxa"/>
            <w:noWrap/>
            <w:vAlign w:val="center"/>
            <w:hideMark/>
          </w:tcPr>
          <w:p w14:paraId="3F0D5FE9" w14:textId="77777777" w:rsidR="00A841BF" w:rsidRPr="00A841BF" w:rsidRDefault="00A841BF" w:rsidP="00A841BF">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4</w:t>
            </w:r>
          </w:p>
        </w:tc>
        <w:tc>
          <w:tcPr>
            <w:tcW w:w="4389" w:type="dxa"/>
            <w:noWrap/>
            <w:vAlign w:val="center"/>
            <w:hideMark/>
          </w:tcPr>
          <w:p w14:paraId="7F2532F3" w14:textId="77777777" w:rsidR="00A841BF" w:rsidRPr="00A841BF" w:rsidRDefault="00A841BF" w:rsidP="00A841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UNABLE TO DETERMINE</w:t>
            </w:r>
          </w:p>
        </w:tc>
        <w:tc>
          <w:tcPr>
            <w:tcW w:w="1389" w:type="dxa"/>
            <w:noWrap/>
            <w:vAlign w:val="center"/>
            <w:hideMark/>
          </w:tcPr>
          <w:p w14:paraId="51209527" w14:textId="77777777" w:rsidR="00A841BF" w:rsidRPr="00A841BF" w:rsidRDefault="00A841BF" w:rsidP="00A841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22</w:t>
            </w:r>
          </w:p>
        </w:tc>
        <w:tc>
          <w:tcPr>
            <w:tcW w:w="2278" w:type="dxa"/>
            <w:noWrap/>
            <w:vAlign w:val="center"/>
            <w:hideMark/>
          </w:tcPr>
          <w:p w14:paraId="6A06E330" w14:textId="77777777" w:rsidR="00A841BF" w:rsidRPr="00A841BF" w:rsidRDefault="00A841BF" w:rsidP="00A841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8608</w:t>
            </w:r>
          </w:p>
        </w:tc>
      </w:tr>
    </w:tbl>
    <w:p w14:paraId="0307089A" w14:textId="77777777" w:rsidR="00A841BF" w:rsidRDefault="00A841BF"/>
    <w:p w14:paraId="0E4D57CF" w14:textId="4F5ECDB9" w:rsidR="00D21FCE" w:rsidRDefault="00000000">
      <w:r>
        <w:t>Discussion:</w:t>
      </w:r>
    </w:p>
    <w:p w14:paraId="496044BB" w14:textId="77777777" w:rsidR="00A841BF" w:rsidRPr="00A841BF" w:rsidRDefault="00A841BF" w:rsidP="00A841BF">
      <w:pPr>
        <w:pStyle w:val="NoSpacing"/>
        <w:numPr>
          <w:ilvl w:val="0"/>
          <w:numId w:val="27"/>
        </w:numPr>
        <w:spacing w:line="276" w:lineRule="auto"/>
        <w:rPr>
          <w:lang w:val="en-IN"/>
        </w:rPr>
      </w:pPr>
      <w:r w:rsidRPr="00A841BF">
        <w:rPr>
          <w:lang w:val="en-IN"/>
        </w:rPr>
        <w:t xml:space="preserve">Driver-related errors were common among nighttime crashes. </w:t>
      </w:r>
    </w:p>
    <w:p w14:paraId="0E094EA3" w14:textId="77777777" w:rsidR="00A841BF" w:rsidRDefault="00A841BF" w:rsidP="00A841BF">
      <w:pPr>
        <w:pStyle w:val="NoSpacing"/>
        <w:numPr>
          <w:ilvl w:val="0"/>
          <w:numId w:val="27"/>
        </w:numPr>
        <w:spacing w:line="276" w:lineRule="auto"/>
        <w:rPr>
          <w:lang w:val="en-IN"/>
        </w:rPr>
      </w:pPr>
      <w:r w:rsidRPr="00A841BF">
        <w:rPr>
          <w:lang w:val="en-IN"/>
        </w:rPr>
        <w:t>Reduced visibility and fatigue may increase crash risk after dark.</w:t>
      </w:r>
      <w:r>
        <w:rPr>
          <w:lang w:val="en-IN"/>
        </w:rPr>
        <w:t xml:space="preserve"> </w:t>
      </w:r>
      <w:proofErr w:type="gramStart"/>
      <w:r>
        <w:rPr>
          <w:lang w:val="en-IN"/>
        </w:rPr>
        <w:t>However</w:t>
      </w:r>
      <w:proofErr w:type="gramEnd"/>
      <w:r>
        <w:rPr>
          <w:lang w:val="en-IN"/>
        </w:rPr>
        <w:t xml:space="preserve"> we do not know the exact  </w:t>
      </w:r>
      <w:r w:rsidRPr="00A841BF">
        <w:rPr>
          <w:lang w:val="en-IN"/>
        </w:rPr>
        <w:t xml:space="preserve"> </w:t>
      </w:r>
      <w:r>
        <w:rPr>
          <w:lang w:val="en-IN"/>
        </w:rPr>
        <w:t>Contribution cause</w:t>
      </w:r>
    </w:p>
    <w:p w14:paraId="482E4AAF" w14:textId="5FC7C624" w:rsidR="00D21FCE" w:rsidRPr="00A841BF" w:rsidRDefault="00000000" w:rsidP="00A841BF">
      <w:pPr>
        <w:pStyle w:val="NoSpacing"/>
        <w:numPr>
          <w:ilvl w:val="0"/>
          <w:numId w:val="27"/>
        </w:numPr>
        <w:spacing w:line="276" w:lineRule="auto"/>
        <w:rPr>
          <w:lang w:val="en-IN"/>
        </w:rPr>
      </w:pPr>
      <w:r>
        <w:t>Nighttime crashes require further investigation.</w:t>
      </w:r>
    </w:p>
    <w:p w14:paraId="540C55D3" w14:textId="1D48AF70" w:rsidR="00D21FCE" w:rsidRDefault="00D21FCE" w:rsidP="00A841BF"/>
    <w:p w14:paraId="157EB31B" w14:textId="1E2A2E59" w:rsidR="00A841BF" w:rsidRDefault="00A841BF" w:rsidP="00A841BF">
      <w:pPr>
        <w:pStyle w:val="NoSpacing"/>
        <w:spacing w:line="276" w:lineRule="auto"/>
      </w:pPr>
      <w:r>
        <w:rPr>
          <w:lang w:val="en-IN"/>
        </w:rPr>
        <w:t>2.3.</w:t>
      </w:r>
      <w:r>
        <w:rPr>
          <w:lang w:val="en-IN"/>
        </w:rPr>
        <w:t>5</w:t>
      </w:r>
      <w:r>
        <w:rPr>
          <w:lang w:val="en-IN"/>
        </w:rPr>
        <w:t xml:space="preserve">  </w:t>
      </w:r>
      <w:r>
        <w:t>A</w:t>
      </w:r>
      <w:r w:rsidRPr="00A841BF">
        <w:t>verage number of injuries in daylight vs darkness conditions.</w:t>
      </w:r>
    </w:p>
    <w:p w14:paraId="54D35A7B" w14:textId="77777777" w:rsidR="00A841BF" w:rsidRDefault="00A841BF" w:rsidP="00A841BF">
      <w:pPr>
        <w:pStyle w:val="NoSpacing"/>
        <w:spacing w:line="276" w:lineRule="auto"/>
      </w:pPr>
    </w:p>
    <w:tbl>
      <w:tblPr>
        <w:tblStyle w:val="GridTable4-Accent2"/>
        <w:tblW w:w="9496" w:type="dxa"/>
        <w:tblLook w:val="04A0" w:firstRow="1" w:lastRow="0" w:firstColumn="1" w:lastColumn="0" w:noHBand="0" w:noVBand="1"/>
      </w:tblPr>
      <w:tblGrid>
        <w:gridCol w:w="1862"/>
        <w:gridCol w:w="4543"/>
        <w:gridCol w:w="3091"/>
      </w:tblGrid>
      <w:tr w:rsidR="00A841BF" w:rsidRPr="00A841BF" w14:paraId="48239DF8" w14:textId="77777777" w:rsidTr="00A841BF">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862" w:type="dxa"/>
            <w:noWrap/>
            <w:vAlign w:val="center"/>
            <w:hideMark/>
          </w:tcPr>
          <w:p w14:paraId="5B532F44" w14:textId="77777777" w:rsidR="00A841BF" w:rsidRPr="00A841BF" w:rsidRDefault="00A841BF" w:rsidP="00A841BF">
            <w:pPr>
              <w:jc w:val="center"/>
              <w:rPr>
                <w:rFonts w:ascii="Symbol" w:eastAsia="Times New Roman" w:hAnsi="Symbol" w:cs="Calibri"/>
                <w:caps/>
                <w:sz w:val="20"/>
                <w:szCs w:val="20"/>
                <w:lang w:val="en-IN" w:eastAsia="en-IN"/>
              </w:rPr>
            </w:pPr>
            <w:r w:rsidRPr="00A841BF">
              <w:rPr>
                <w:rFonts w:ascii="Symbol" w:eastAsia="Times New Roman" w:hAnsi="Symbol" w:cs="Calibri"/>
                <w:caps/>
                <w:sz w:val="20"/>
                <w:szCs w:val="20"/>
                <w:lang w:val="en-IN" w:eastAsia="en-IN"/>
              </w:rPr>
              <w:t>No</w:t>
            </w:r>
          </w:p>
        </w:tc>
        <w:tc>
          <w:tcPr>
            <w:tcW w:w="4543" w:type="dxa"/>
            <w:noWrap/>
            <w:vAlign w:val="center"/>
            <w:hideMark/>
          </w:tcPr>
          <w:p w14:paraId="214929E8" w14:textId="77777777" w:rsidR="00A841BF" w:rsidRPr="00A841BF" w:rsidRDefault="00A841BF" w:rsidP="00A841BF">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A841BF">
              <w:rPr>
                <w:rFonts w:eastAsia="Times New Roman" w:cs="Calibri"/>
                <w:sz w:val="20"/>
                <w:szCs w:val="20"/>
                <w:lang w:val="en-IN" w:eastAsia="en-IN"/>
              </w:rPr>
              <w:t>LIGHTING_CONDITION</w:t>
            </w:r>
          </w:p>
        </w:tc>
        <w:tc>
          <w:tcPr>
            <w:tcW w:w="3091" w:type="dxa"/>
            <w:noWrap/>
            <w:vAlign w:val="center"/>
            <w:hideMark/>
          </w:tcPr>
          <w:p w14:paraId="0ED979D5" w14:textId="77777777" w:rsidR="00A841BF" w:rsidRPr="00A841BF" w:rsidRDefault="00A841BF" w:rsidP="00A841BF">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A841BF">
              <w:rPr>
                <w:rFonts w:eastAsia="Times New Roman" w:cs="Calibri"/>
                <w:sz w:val="20"/>
                <w:szCs w:val="20"/>
                <w:lang w:val="en-IN" w:eastAsia="en-IN"/>
              </w:rPr>
              <w:t>AVG_INJURIES</w:t>
            </w:r>
          </w:p>
        </w:tc>
      </w:tr>
      <w:tr w:rsidR="00A841BF" w:rsidRPr="00A841BF" w14:paraId="458EB461" w14:textId="77777777" w:rsidTr="00A841BF">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862" w:type="dxa"/>
            <w:noWrap/>
            <w:vAlign w:val="center"/>
            <w:hideMark/>
          </w:tcPr>
          <w:p w14:paraId="197018C6" w14:textId="77777777" w:rsidR="00A841BF" w:rsidRPr="00A841BF" w:rsidRDefault="00A841BF" w:rsidP="00A841BF">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0</w:t>
            </w:r>
          </w:p>
        </w:tc>
        <w:tc>
          <w:tcPr>
            <w:tcW w:w="4543" w:type="dxa"/>
            <w:noWrap/>
            <w:vAlign w:val="center"/>
            <w:hideMark/>
          </w:tcPr>
          <w:p w14:paraId="7C732A0F" w14:textId="77777777" w:rsidR="00A841BF" w:rsidRPr="00A841BF" w:rsidRDefault="00A841BF" w:rsidP="00A841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DAYLIGHT</w:t>
            </w:r>
          </w:p>
        </w:tc>
        <w:tc>
          <w:tcPr>
            <w:tcW w:w="3091" w:type="dxa"/>
            <w:noWrap/>
            <w:vAlign w:val="center"/>
            <w:hideMark/>
          </w:tcPr>
          <w:p w14:paraId="69218240" w14:textId="77777777" w:rsidR="00A841BF" w:rsidRPr="00A841BF" w:rsidRDefault="00A841BF" w:rsidP="00A841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0.207054</w:t>
            </w:r>
          </w:p>
        </w:tc>
      </w:tr>
      <w:tr w:rsidR="00A841BF" w:rsidRPr="00A841BF" w14:paraId="1CEC8F3C" w14:textId="77777777" w:rsidTr="00A841BF">
        <w:trPr>
          <w:trHeight w:val="387"/>
        </w:trPr>
        <w:tc>
          <w:tcPr>
            <w:cnfStyle w:val="001000000000" w:firstRow="0" w:lastRow="0" w:firstColumn="1" w:lastColumn="0" w:oddVBand="0" w:evenVBand="0" w:oddHBand="0" w:evenHBand="0" w:firstRowFirstColumn="0" w:firstRowLastColumn="0" w:lastRowFirstColumn="0" w:lastRowLastColumn="0"/>
            <w:tcW w:w="1862" w:type="dxa"/>
            <w:noWrap/>
            <w:vAlign w:val="center"/>
            <w:hideMark/>
          </w:tcPr>
          <w:p w14:paraId="0EAAD2FF" w14:textId="77777777" w:rsidR="00A841BF" w:rsidRPr="00A841BF" w:rsidRDefault="00A841BF" w:rsidP="00A841BF">
            <w:pPr>
              <w:jc w:val="center"/>
              <w:rPr>
                <w:rFonts w:eastAsia="Times New Roman" w:cs="Calibri"/>
                <w:color w:val="000000"/>
                <w:sz w:val="20"/>
                <w:szCs w:val="20"/>
                <w:lang w:val="en-IN" w:eastAsia="en-IN"/>
              </w:rPr>
            </w:pPr>
            <w:r w:rsidRPr="00A841BF">
              <w:rPr>
                <w:rFonts w:eastAsia="Times New Roman" w:cs="Calibri"/>
                <w:color w:val="000000"/>
                <w:sz w:val="20"/>
                <w:szCs w:val="20"/>
                <w:lang w:val="en-IN" w:eastAsia="en-IN"/>
              </w:rPr>
              <w:t>1</w:t>
            </w:r>
          </w:p>
        </w:tc>
        <w:tc>
          <w:tcPr>
            <w:tcW w:w="4543" w:type="dxa"/>
            <w:noWrap/>
            <w:vAlign w:val="center"/>
            <w:hideMark/>
          </w:tcPr>
          <w:p w14:paraId="4A6D2760" w14:textId="77777777" w:rsidR="00A841BF" w:rsidRPr="00A841BF" w:rsidRDefault="00A841BF" w:rsidP="00A841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DARKNESS</w:t>
            </w:r>
          </w:p>
        </w:tc>
        <w:tc>
          <w:tcPr>
            <w:tcW w:w="3091" w:type="dxa"/>
            <w:noWrap/>
            <w:vAlign w:val="center"/>
            <w:hideMark/>
          </w:tcPr>
          <w:p w14:paraId="588C6431" w14:textId="77777777" w:rsidR="00A841BF" w:rsidRPr="00A841BF" w:rsidRDefault="00A841BF" w:rsidP="00A841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841BF">
              <w:rPr>
                <w:rFonts w:eastAsia="Times New Roman" w:cs="Calibri"/>
                <w:color w:val="000000"/>
                <w:sz w:val="20"/>
                <w:szCs w:val="20"/>
                <w:lang w:val="en-IN" w:eastAsia="en-IN"/>
              </w:rPr>
              <w:t>0.216853</w:t>
            </w:r>
          </w:p>
        </w:tc>
      </w:tr>
    </w:tbl>
    <w:p w14:paraId="4B8F48DF" w14:textId="7C038D66" w:rsidR="00D21FCE" w:rsidRDefault="00000000">
      <w:r>
        <w:lastRenderedPageBreak/>
        <w:t>Discussion:</w:t>
      </w:r>
    </w:p>
    <w:p w14:paraId="52EB7B89" w14:textId="4555F508" w:rsidR="00D21FCE" w:rsidRDefault="00000000" w:rsidP="00A841BF">
      <w:pPr>
        <w:pStyle w:val="NoSpacing"/>
        <w:numPr>
          <w:ilvl w:val="0"/>
          <w:numId w:val="27"/>
        </w:numPr>
        <w:spacing w:line="276" w:lineRule="auto"/>
      </w:pPr>
      <w:r>
        <w:t>Darkness shows slightly higher injury severity.</w:t>
      </w:r>
    </w:p>
    <w:p w14:paraId="2EEF1F85" w14:textId="0DA603A2" w:rsidR="00D21FCE" w:rsidRDefault="00000000" w:rsidP="00A841BF">
      <w:pPr>
        <w:pStyle w:val="NoSpacing"/>
        <w:numPr>
          <w:ilvl w:val="0"/>
          <w:numId w:val="27"/>
        </w:numPr>
        <w:spacing w:line="276" w:lineRule="auto"/>
      </w:pPr>
      <w:r>
        <w:t>Visibility likely affects outcomes.</w:t>
      </w:r>
    </w:p>
    <w:p w14:paraId="2699089C" w14:textId="34E61B85" w:rsidR="00D21FCE" w:rsidRDefault="00000000" w:rsidP="00A841BF">
      <w:pPr>
        <w:pStyle w:val="NoSpacing"/>
        <w:numPr>
          <w:ilvl w:val="0"/>
          <w:numId w:val="27"/>
        </w:numPr>
        <w:spacing w:line="276" w:lineRule="auto"/>
      </w:pPr>
      <w:r>
        <w:t>Lighting improvements may help.</w:t>
      </w:r>
    </w:p>
    <w:p w14:paraId="26879F03" w14:textId="77777777" w:rsidR="00A841BF" w:rsidRDefault="00A841BF" w:rsidP="00A841BF">
      <w:pPr>
        <w:pStyle w:val="NoSpacing"/>
        <w:spacing w:line="276" w:lineRule="auto"/>
      </w:pPr>
    </w:p>
    <w:p w14:paraId="65242912" w14:textId="0416E698" w:rsidR="00A841BF" w:rsidRDefault="00A841BF" w:rsidP="00A841BF">
      <w:pPr>
        <w:pStyle w:val="NoSpacing"/>
        <w:spacing w:line="276" w:lineRule="auto"/>
      </w:pPr>
      <w:r>
        <w:t>2.3.6 Which t</w:t>
      </w:r>
      <w:r w:rsidRPr="00A841BF">
        <w:t>raffic control device type has the highest average injuries per crash</w:t>
      </w:r>
    </w:p>
    <w:p w14:paraId="0ECC81A5" w14:textId="77777777" w:rsidR="00A841BF" w:rsidRDefault="00A841BF" w:rsidP="00A841BF">
      <w:pPr>
        <w:pStyle w:val="NoSpacing"/>
        <w:spacing w:line="276" w:lineRule="auto"/>
      </w:pPr>
    </w:p>
    <w:tbl>
      <w:tblPr>
        <w:tblStyle w:val="GridTable4-Accent2"/>
        <w:tblW w:w="8991" w:type="dxa"/>
        <w:jc w:val="center"/>
        <w:tblLook w:val="04A0" w:firstRow="1" w:lastRow="0" w:firstColumn="1" w:lastColumn="0" w:noHBand="0" w:noVBand="1"/>
      </w:tblPr>
      <w:tblGrid>
        <w:gridCol w:w="1231"/>
        <w:gridCol w:w="3572"/>
        <w:gridCol w:w="2045"/>
        <w:gridCol w:w="2143"/>
      </w:tblGrid>
      <w:tr w:rsidR="00A841BF" w:rsidRPr="00A841BF" w14:paraId="36AFB03E" w14:textId="77777777" w:rsidTr="00A841BF">
        <w:trPr>
          <w:cnfStyle w:val="100000000000" w:firstRow="1" w:lastRow="0" w:firstColumn="0" w:lastColumn="0" w:oddVBand="0" w:evenVBand="0" w:oddHBand="0"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4361D204" w14:textId="77777777" w:rsidR="00A841BF" w:rsidRPr="00A841BF" w:rsidRDefault="00A841BF" w:rsidP="00A841BF">
            <w:pPr>
              <w:pStyle w:val="NoSpacing"/>
              <w:jc w:val="center"/>
              <w:rPr>
                <w:sz w:val="20"/>
                <w:szCs w:val="20"/>
                <w:lang w:val="en-IN" w:eastAsia="en-IN"/>
              </w:rPr>
            </w:pPr>
            <w:r w:rsidRPr="00A841BF">
              <w:rPr>
                <w:sz w:val="20"/>
                <w:szCs w:val="20"/>
                <w:lang w:val="en-IN" w:eastAsia="en-IN"/>
              </w:rPr>
              <w:t>No</w:t>
            </w:r>
          </w:p>
        </w:tc>
        <w:tc>
          <w:tcPr>
            <w:tcW w:w="3572" w:type="dxa"/>
            <w:noWrap/>
            <w:vAlign w:val="center"/>
            <w:hideMark/>
          </w:tcPr>
          <w:p w14:paraId="1AC2CCE1" w14:textId="77777777" w:rsidR="00A841BF" w:rsidRPr="00A841BF" w:rsidRDefault="00A841BF" w:rsidP="00A841BF">
            <w:pPr>
              <w:pStyle w:val="NoSpacing"/>
              <w:jc w:val="center"/>
              <w:cnfStyle w:val="100000000000" w:firstRow="1" w:lastRow="0" w:firstColumn="0" w:lastColumn="0" w:oddVBand="0" w:evenVBand="0" w:oddHBand="0" w:evenHBand="0" w:firstRowFirstColumn="0" w:firstRowLastColumn="0" w:lastRowFirstColumn="0" w:lastRowLastColumn="0"/>
              <w:rPr>
                <w:sz w:val="20"/>
                <w:szCs w:val="20"/>
                <w:lang w:val="en-IN" w:eastAsia="en-IN"/>
              </w:rPr>
            </w:pPr>
            <w:r w:rsidRPr="00A841BF">
              <w:rPr>
                <w:sz w:val="20"/>
                <w:szCs w:val="20"/>
                <w:lang w:val="en-IN" w:eastAsia="en-IN"/>
              </w:rPr>
              <w:t>TRAFFIC_CONTROL_DEVICE</w:t>
            </w:r>
          </w:p>
        </w:tc>
        <w:tc>
          <w:tcPr>
            <w:tcW w:w="2045" w:type="dxa"/>
            <w:noWrap/>
            <w:vAlign w:val="center"/>
            <w:hideMark/>
          </w:tcPr>
          <w:p w14:paraId="3E3A9D05" w14:textId="77777777" w:rsidR="00A841BF" w:rsidRPr="00A841BF" w:rsidRDefault="00A841BF" w:rsidP="00A841BF">
            <w:pPr>
              <w:pStyle w:val="NoSpacing"/>
              <w:jc w:val="center"/>
              <w:cnfStyle w:val="100000000000" w:firstRow="1" w:lastRow="0" w:firstColumn="0" w:lastColumn="0" w:oddVBand="0" w:evenVBand="0" w:oddHBand="0" w:evenHBand="0" w:firstRowFirstColumn="0" w:firstRowLastColumn="0" w:lastRowFirstColumn="0" w:lastRowLastColumn="0"/>
              <w:rPr>
                <w:sz w:val="20"/>
                <w:szCs w:val="20"/>
                <w:lang w:val="en-IN" w:eastAsia="en-IN"/>
              </w:rPr>
            </w:pPr>
            <w:r w:rsidRPr="00A841BF">
              <w:rPr>
                <w:sz w:val="20"/>
                <w:szCs w:val="20"/>
                <w:lang w:val="en-IN" w:eastAsia="en-IN"/>
              </w:rPr>
              <w:t>AVG_INJURIES</w:t>
            </w:r>
          </w:p>
        </w:tc>
        <w:tc>
          <w:tcPr>
            <w:tcW w:w="2143" w:type="dxa"/>
            <w:noWrap/>
            <w:vAlign w:val="center"/>
            <w:hideMark/>
          </w:tcPr>
          <w:p w14:paraId="69A69504" w14:textId="77777777" w:rsidR="00A841BF" w:rsidRPr="00A841BF" w:rsidRDefault="00A841BF" w:rsidP="00A841BF">
            <w:pPr>
              <w:pStyle w:val="NoSpacing"/>
              <w:jc w:val="center"/>
              <w:cnfStyle w:val="100000000000" w:firstRow="1" w:lastRow="0" w:firstColumn="0" w:lastColumn="0" w:oddVBand="0" w:evenVBand="0" w:oddHBand="0" w:evenHBand="0" w:firstRowFirstColumn="0" w:firstRowLastColumn="0" w:lastRowFirstColumn="0" w:lastRowLastColumn="0"/>
              <w:rPr>
                <w:sz w:val="20"/>
                <w:szCs w:val="20"/>
                <w:lang w:val="en-IN" w:eastAsia="en-IN"/>
              </w:rPr>
            </w:pPr>
            <w:r w:rsidRPr="00A841BF">
              <w:rPr>
                <w:sz w:val="20"/>
                <w:szCs w:val="20"/>
                <w:lang w:val="en-IN" w:eastAsia="en-IN"/>
              </w:rPr>
              <w:t>CRASH_COUNT</w:t>
            </w:r>
          </w:p>
        </w:tc>
      </w:tr>
      <w:tr w:rsidR="00A841BF" w:rsidRPr="00A841BF" w14:paraId="41C8CE8A" w14:textId="77777777" w:rsidTr="00A841BF">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0D0902AF"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0</w:t>
            </w:r>
          </w:p>
        </w:tc>
        <w:tc>
          <w:tcPr>
            <w:tcW w:w="3572" w:type="dxa"/>
            <w:noWrap/>
            <w:vAlign w:val="center"/>
            <w:hideMark/>
          </w:tcPr>
          <w:p w14:paraId="2DB8A3FB"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BICYCLE CROSSING SIGN</w:t>
            </w:r>
          </w:p>
        </w:tc>
        <w:tc>
          <w:tcPr>
            <w:tcW w:w="2045" w:type="dxa"/>
            <w:noWrap/>
            <w:vAlign w:val="center"/>
            <w:hideMark/>
          </w:tcPr>
          <w:p w14:paraId="1F7794B3"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0.655172</w:t>
            </w:r>
          </w:p>
        </w:tc>
        <w:tc>
          <w:tcPr>
            <w:tcW w:w="2143" w:type="dxa"/>
            <w:noWrap/>
            <w:vAlign w:val="center"/>
            <w:hideMark/>
          </w:tcPr>
          <w:p w14:paraId="49905990"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29</w:t>
            </w:r>
          </w:p>
        </w:tc>
      </w:tr>
      <w:tr w:rsidR="00A841BF" w:rsidRPr="00A841BF" w14:paraId="3BC2FDE4" w14:textId="77777777" w:rsidTr="00A841BF">
        <w:trPr>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4FA86D2F"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1</w:t>
            </w:r>
          </w:p>
        </w:tc>
        <w:tc>
          <w:tcPr>
            <w:tcW w:w="3572" w:type="dxa"/>
            <w:noWrap/>
            <w:vAlign w:val="center"/>
            <w:hideMark/>
          </w:tcPr>
          <w:p w14:paraId="0B7170E1"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PEDESTRIAN CROSSING SIGN</w:t>
            </w:r>
          </w:p>
        </w:tc>
        <w:tc>
          <w:tcPr>
            <w:tcW w:w="2045" w:type="dxa"/>
            <w:noWrap/>
            <w:vAlign w:val="center"/>
            <w:hideMark/>
          </w:tcPr>
          <w:p w14:paraId="1A04222F"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0.623169</w:t>
            </w:r>
          </w:p>
        </w:tc>
        <w:tc>
          <w:tcPr>
            <w:tcW w:w="2143" w:type="dxa"/>
            <w:noWrap/>
            <w:vAlign w:val="center"/>
            <w:hideMark/>
          </w:tcPr>
          <w:p w14:paraId="2BA032A0"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751</w:t>
            </w:r>
          </w:p>
        </w:tc>
      </w:tr>
      <w:tr w:rsidR="00A841BF" w:rsidRPr="00A841BF" w14:paraId="6FDE33C3" w14:textId="77777777" w:rsidTr="00A841BF">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4292DE88"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2</w:t>
            </w:r>
          </w:p>
        </w:tc>
        <w:tc>
          <w:tcPr>
            <w:tcW w:w="3572" w:type="dxa"/>
            <w:noWrap/>
            <w:vAlign w:val="center"/>
            <w:hideMark/>
          </w:tcPr>
          <w:p w14:paraId="176FE4EB"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FLASHING CONTROL SIGNAL</w:t>
            </w:r>
          </w:p>
        </w:tc>
        <w:tc>
          <w:tcPr>
            <w:tcW w:w="2045" w:type="dxa"/>
            <w:noWrap/>
            <w:vAlign w:val="center"/>
            <w:hideMark/>
          </w:tcPr>
          <w:p w14:paraId="3AADD939"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0.446043</w:t>
            </w:r>
          </w:p>
        </w:tc>
        <w:tc>
          <w:tcPr>
            <w:tcW w:w="2143" w:type="dxa"/>
            <w:noWrap/>
            <w:vAlign w:val="center"/>
            <w:hideMark/>
          </w:tcPr>
          <w:p w14:paraId="3A732EFB"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417</w:t>
            </w:r>
          </w:p>
        </w:tc>
      </w:tr>
      <w:tr w:rsidR="00A841BF" w:rsidRPr="00A841BF" w14:paraId="2B239124" w14:textId="77777777" w:rsidTr="00A841BF">
        <w:trPr>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3A74C536"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3</w:t>
            </w:r>
          </w:p>
        </w:tc>
        <w:tc>
          <w:tcPr>
            <w:tcW w:w="3572" w:type="dxa"/>
            <w:noWrap/>
            <w:vAlign w:val="center"/>
            <w:hideMark/>
          </w:tcPr>
          <w:p w14:paraId="2CBE8EBF"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YIELD</w:t>
            </w:r>
          </w:p>
        </w:tc>
        <w:tc>
          <w:tcPr>
            <w:tcW w:w="2045" w:type="dxa"/>
            <w:noWrap/>
            <w:vAlign w:val="center"/>
            <w:hideMark/>
          </w:tcPr>
          <w:p w14:paraId="2576FEF8"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0.35206</w:t>
            </w:r>
          </w:p>
        </w:tc>
        <w:tc>
          <w:tcPr>
            <w:tcW w:w="2143" w:type="dxa"/>
            <w:noWrap/>
            <w:vAlign w:val="center"/>
            <w:hideMark/>
          </w:tcPr>
          <w:p w14:paraId="612031CE"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1068</w:t>
            </w:r>
          </w:p>
        </w:tc>
      </w:tr>
      <w:tr w:rsidR="00A841BF" w:rsidRPr="00A841BF" w14:paraId="71209EB8" w14:textId="77777777" w:rsidTr="00A841BF">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0E83DBBC"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4</w:t>
            </w:r>
          </w:p>
        </w:tc>
        <w:tc>
          <w:tcPr>
            <w:tcW w:w="3572" w:type="dxa"/>
            <w:noWrap/>
            <w:vAlign w:val="center"/>
            <w:hideMark/>
          </w:tcPr>
          <w:p w14:paraId="739183F9"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NO PASSING</w:t>
            </w:r>
          </w:p>
        </w:tc>
        <w:tc>
          <w:tcPr>
            <w:tcW w:w="2045" w:type="dxa"/>
            <w:noWrap/>
            <w:vAlign w:val="center"/>
            <w:hideMark/>
          </w:tcPr>
          <w:p w14:paraId="3080EF01"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0.350877</w:t>
            </w:r>
          </w:p>
        </w:tc>
        <w:tc>
          <w:tcPr>
            <w:tcW w:w="2143" w:type="dxa"/>
            <w:noWrap/>
            <w:vAlign w:val="center"/>
            <w:hideMark/>
          </w:tcPr>
          <w:p w14:paraId="5D5DC377"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57</w:t>
            </w:r>
          </w:p>
        </w:tc>
      </w:tr>
      <w:tr w:rsidR="00A841BF" w:rsidRPr="00A841BF" w14:paraId="3BE19817" w14:textId="77777777" w:rsidTr="00A841BF">
        <w:trPr>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0B75E7AB"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5</w:t>
            </w:r>
          </w:p>
        </w:tc>
        <w:tc>
          <w:tcPr>
            <w:tcW w:w="3572" w:type="dxa"/>
            <w:noWrap/>
            <w:vAlign w:val="center"/>
            <w:hideMark/>
          </w:tcPr>
          <w:p w14:paraId="4545311C"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STOP SIGN/FLASHER</w:t>
            </w:r>
          </w:p>
        </w:tc>
        <w:tc>
          <w:tcPr>
            <w:tcW w:w="2045" w:type="dxa"/>
            <w:noWrap/>
            <w:vAlign w:val="center"/>
            <w:hideMark/>
          </w:tcPr>
          <w:p w14:paraId="0A79DC89"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0.336782</w:t>
            </w:r>
          </w:p>
        </w:tc>
        <w:tc>
          <w:tcPr>
            <w:tcW w:w="2143" w:type="dxa"/>
            <w:noWrap/>
            <w:vAlign w:val="center"/>
            <w:hideMark/>
          </w:tcPr>
          <w:p w14:paraId="000E33B0"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66791</w:t>
            </w:r>
          </w:p>
        </w:tc>
      </w:tr>
      <w:tr w:rsidR="00A841BF" w:rsidRPr="00A841BF" w14:paraId="6C88ABF0" w14:textId="77777777" w:rsidTr="00A841BF">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58948A30"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6</w:t>
            </w:r>
          </w:p>
        </w:tc>
        <w:tc>
          <w:tcPr>
            <w:tcW w:w="3572" w:type="dxa"/>
            <w:noWrap/>
            <w:vAlign w:val="center"/>
            <w:hideMark/>
          </w:tcPr>
          <w:p w14:paraId="55864720"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TRAFFIC SIGNAL</w:t>
            </w:r>
          </w:p>
        </w:tc>
        <w:tc>
          <w:tcPr>
            <w:tcW w:w="2045" w:type="dxa"/>
            <w:noWrap/>
            <w:vAlign w:val="center"/>
            <w:hideMark/>
          </w:tcPr>
          <w:p w14:paraId="1B6381DA"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0.312511</w:t>
            </w:r>
          </w:p>
        </w:tc>
        <w:tc>
          <w:tcPr>
            <w:tcW w:w="2143" w:type="dxa"/>
            <w:noWrap/>
            <w:vAlign w:val="center"/>
            <w:hideMark/>
          </w:tcPr>
          <w:p w14:paraId="537938E6"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183021</w:t>
            </w:r>
          </w:p>
        </w:tc>
      </w:tr>
      <w:tr w:rsidR="00A841BF" w:rsidRPr="00A841BF" w14:paraId="19879612" w14:textId="77777777" w:rsidTr="00A841BF">
        <w:trPr>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523914F7"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7</w:t>
            </w:r>
          </w:p>
        </w:tc>
        <w:tc>
          <w:tcPr>
            <w:tcW w:w="3572" w:type="dxa"/>
            <w:noWrap/>
            <w:vAlign w:val="center"/>
            <w:hideMark/>
          </w:tcPr>
          <w:p w14:paraId="72E62E74"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OTHER RAILROAD CROSSING</w:t>
            </w:r>
          </w:p>
        </w:tc>
        <w:tc>
          <w:tcPr>
            <w:tcW w:w="2045" w:type="dxa"/>
            <w:noWrap/>
            <w:vAlign w:val="center"/>
            <w:hideMark/>
          </w:tcPr>
          <w:p w14:paraId="03911979"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0.307692</w:t>
            </w:r>
          </w:p>
        </w:tc>
        <w:tc>
          <w:tcPr>
            <w:tcW w:w="2143" w:type="dxa"/>
            <w:noWrap/>
            <w:vAlign w:val="center"/>
            <w:hideMark/>
          </w:tcPr>
          <w:p w14:paraId="708AD7D9"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130</w:t>
            </w:r>
          </w:p>
        </w:tc>
      </w:tr>
      <w:tr w:rsidR="00A841BF" w:rsidRPr="00A841BF" w14:paraId="1A6871BC" w14:textId="77777777" w:rsidTr="00A841BF">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0194FC4C"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8</w:t>
            </w:r>
          </w:p>
        </w:tc>
        <w:tc>
          <w:tcPr>
            <w:tcW w:w="3572" w:type="dxa"/>
            <w:noWrap/>
            <w:vAlign w:val="center"/>
            <w:hideMark/>
          </w:tcPr>
          <w:p w14:paraId="4B9F9539"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DELINEATORS</w:t>
            </w:r>
          </w:p>
        </w:tc>
        <w:tc>
          <w:tcPr>
            <w:tcW w:w="2045" w:type="dxa"/>
            <w:noWrap/>
            <w:vAlign w:val="center"/>
            <w:hideMark/>
          </w:tcPr>
          <w:p w14:paraId="442C8C97"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0.297398</w:t>
            </w:r>
          </w:p>
        </w:tc>
        <w:tc>
          <w:tcPr>
            <w:tcW w:w="2143" w:type="dxa"/>
            <w:noWrap/>
            <w:vAlign w:val="center"/>
            <w:hideMark/>
          </w:tcPr>
          <w:p w14:paraId="7C1A5CD6"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269</w:t>
            </w:r>
          </w:p>
        </w:tc>
      </w:tr>
      <w:tr w:rsidR="00A841BF" w:rsidRPr="00A841BF" w14:paraId="7FF5AC4A" w14:textId="77777777" w:rsidTr="00A841BF">
        <w:trPr>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33DFF3AB"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9</w:t>
            </w:r>
          </w:p>
        </w:tc>
        <w:tc>
          <w:tcPr>
            <w:tcW w:w="3572" w:type="dxa"/>
            <w:noWrap/>
            <w:vAlign w:val="center"/>
            <w:hideMark/>
          </w:tcPr>
          <w:p w14:paraId="3193ADB4"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POLICE/FLAGMAN</w:t>
            </w:r>
          </w:p>
        </w:tc>
        <w:tc>
          <w:tcPr>
            <w:tcW w:w="2045" w:type="dxa"/>
            <w:noWrap/>
            <w:vAlign w:val="center"/>
            <w:hideMark/>
          </w:tcPr>
          <w:p w14:paraId="097BB048"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0.274725</w:t>
            </w:r>
          </w:p>
        </w:tc>
        <w:tc>
          <w:tcPr>
            <w:tcW w:w="2143" w:type="dxa"/>
            <w:noWrap/>
            <w:vAlign w:val="center"/>
            <w:hideMark/>
          </w:tcPr>
          <w:p w14:paraId="69265E1F"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182</w:t>
            </w:r>
          </w:p>
        </w:tc>
      </w:tr>
      <w:tr w:rsidR="00A841BF" w:rsidRPr="00A841BF" w14:paraId="37A29D80" w14:textId="77777777" w:rsidTr="00A841BF">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0EDF9BB5"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10</w:t>
            </w:r>
          </w:p>
        </w:tc>
        <w:tc>
          <w:tcPr>
            <w:tcW w:w="3572" w:type="dxa"/>
            <w:noWrap/>
            <w:vAlign w:val="center"/>
            <w:hideMark/>
          </w:tcPr>
          <w:p w14:paraId="336515F1"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SCHOOL ZONE</w:t>
            </w:r>
          </w:p>
        </w:tc>
        <w:tc>
          <w:tcPr>
            <w:tcW w:w="2045" w:type="dxa"/>
            <w:noWrap/>
            <w:vAlign w:val="center"/>
            <w:hideMark/>
          </w:tcPr>
          <w:p w14:paraId="48079851"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0.272059</w:t>
            </w:r>
          </w:p>
        </w:tc>
        <w:tc>
          <w:tcPr>
            <w:tcW w:w="2143" w:type="dxa"/>
            <w:noWrap/>
            <w:vAlign w:val="center"/>
            <w:hideMark/>
          </w:tcPr>
          <w:p w14:paraId="666B2621"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272</w:t>
            </w:r>
          </w:p>
        </w:tc>
      </w:tr>
      <w:tr w:rsidR="00A841BF" w:rsidRPr="00A841BF" w14:paraId="6213B077" w14:textId="77777777" w:rsidTr="00A841BF">
        <w:trPr>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74810559"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11</w:t>
            </w:r>
          </w:p>
        </w:tc>
        <w:tc>
          <w:tcPr>
            <w:tcW w:w="3572" w:type="dxa"/>
            <w:noWrap/>
            <w:vAlign w:val="center"/>
            <w:hideMark/>
          </w:tcPr>
          <w:p w14:paraId="14B71CF9"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RAILROAD CROSSING GATE</w:t>
            </w:r>
          </w:p>
        </w:tc>
        <w:tc>
          <w:tcPr>
            <w:tcW w:w="2045" w:type="dxa"/>
            <w:noWrap/>
            <w:vAlign w:val="center"/>
            <w:hideMark/>
          </w:tcPr>
          <w:p w14:paraId="4FDF36D3"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0.256724</w:t>
            </w:r>
          </w:p>
        </w:tc>
        <w:tc>
          <w:tcPr>
            <w:tcW w:w="2143" w:type="dxa"/>
            <w:noWrap/>
            <w:vAlign w:val="center"/>
            <w:hideMark/>
          </w:tcPr>
          <w:p w14:paraId="41472999"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409</w:t>
            </w:r>
          </w:p>
        </w:tc>
      </w:tr>
      <w:tr w:rsidR="00A841BF" w:rsidRPr="00A841BF" w14:paraId="7F2C0202" w14:textId="77777777" w:rsidTr="00A841BF">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2865B5ED"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12</w:t>
            </w:r>
          </w:p>
        </w:tc>
        <w:tc>
          <w:tcPr>
            <w:tcW w:w="3572" w:type="dxa"/>
            <w:noWrap/>
            <w:vAlign w:val="center"/>
            <w:hideMark/>
          </w:tcPr>
          <w:p w14:paraId="6100FFC4"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OTHER</w:t>
            </w:r>
          </w:p>
        </w:tc>
        <w:tc>
          <w:tcPr>
            <w:tcW w:w="2045" w:type="dxa"/>
            <w:noWrap/>
            <w:vAlign w:val="center"/>
            <w:hideMark/>
          </w:tcPr>
          <w:p w14:paraId="7E60E4A8"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0.233835</w:t>
            </w:r>
          </w:p>
        </w:tc>
        <w:tc>
          <w:tcPr>
            <w:tcW w:w="2143" w:type="dxa"/>
            <w:noWrap/>
            <w:vAlign w:val="center"/>
            <w:hideMark/>
          </w:tcPr>
          <w:p w14:paraId="6630F4CB"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4717</w:t>
            </w:r>
          </w:p>
        </w:tc>
      </w:tr>
      <w:tr w:rsidR="00A841BF" w:rsidRPr="00A841BF" w14:paraId="64BA905F" w14:textId="77777777" w:rsidTr="00A841BF">
        <w:trPr>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56560701"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13</w:t>
            </w:r>
          </w:p>
        </w:tc>
        <w:tc>
          <w:tcPr>
            <w:tcW w:w="3572" w:type="dxa"/>
            <w:noWrap/>
            <w:vAlign w:val="center"/>
            <w:hideMark/>
          </w:tcPr>
          <w:p w14:paraId="3D578A01"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OTHER WARNING SIGN</w:t>
            </w:r>
          </w:p>
        </w:tc>
        <w:tc>
          <w:tcPr>
            <w:tcW w:w="2045" w:type="dxa"/>
            <w:noWrap/>
            <w:vAlign w:val="center"/>
            <w:hideMark/>
          </w:tcPr>
          <w:p w14:paraId="62561DA1"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0.202703</w:t>
            </w:r>
          </w:p>
        </w:tc>
        <w:tc>
          <w:tcPr>
            <w:tcW w:w="2143" w:type="dxa"/>
            <w:noWrap/>
            <w:vAlign w:val="center"/>
            <w:hideMark/>
          </w:tcPr>
          <w:p w14:paraId="1CBB9E74"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444</w:t>
            </w:r>
          </w:p>
        </w:tc>
      </w:tr>
      <w:tr w:rsidR="00A841BF" w:rsidRPr="00A841BF" w14:paraId="0AD2D35E" w14:textId="77777777" w:rsidTr="00A841BF">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64416A3F"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14</w:t>
            </w:r>
          </w:p>
        </w:tc>
        <w:tc>
          <w:tcPr>
            <w:tcW w:w="3572" w:type="dxa"/>
            <w:noWrap/>
            <w:vAlign w:val="center"/>
            <w:hideMark/>
          </w:tcPr>
          <w:p w14:paraId="3C95D5A5"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RR CROSSING SIGN</w:t>
            </w:r>
          </w:p>
        </w:tc>
        <w:tc>
          <w:tcPr>
            <w:tcW w:w="2045" w:type="dxa"/>
            <w:noWrap/>
            <w:vAlign w:val="center"/>
            <w:hideMark/>
          </w:tcPr>
          <w:p w14:paraId="5B31DDDA"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0.180995</w:t>
            </w:r>
          </w:p>
        </w:tc>
        <w:tc>
          <w:tcPr>
            <w:tcW w:w="2143" w:type="dxa"/>
            <w:noWrap/>
            <w:vAlign w:val="center"/>
            <w:hideMark/>
          </w:tcPr>
          <w:p w14:paraId="2318D5E7"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221</w:t>
            </w:r>
          </w:p>
        </w:tc>
      </w:tr>
      <w:tr w:rsidR="00A841BF" w:rsidRPr="00A841BF" w14:paraId="72D64757" w14:textId="77777777" w:rsidTr="00A841BF">
        <w:trPr>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55036575"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15</w:t>
            </w:r>
          </w:p>
        </w:tc>
        <w:tc>
          <w:tcPr>
            <w:tcW w:w="3572" w:type="dxa"/>
            <w:noWrap/>
            <w:vAlign w:val="center"/>
            <w:hideMark/>
          </w:tcPr>
          <w:p w14:paraId="7E582F10"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OTHER REG. SIGN</w:t>
            </w:r>
          </w:p>
        </w:tc>
        <w:tc>
          <w:tcPr>
            <w:tcW w:w="2045" w:type="dxa"/>
            <w:noWrap/>
            <w:vAlign w:val="center"/>
            <w:hideMark/>
          </w:tcPr>
          <w:p w14:paraId="181278CB"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0.166475</w:t>
            </w:r>
          </w:p>
        </w:tc>
        <w:tc>
          <w:tcPr>
            <w:tcW w:w="2143" w:type="dxa"/>
            <w:noWrap/>
            <w:vAlign w:val="center"/>
            <w:hideMark/>
          </w:tcPr>
          <w:p w14:paraId="17B0C084"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871</w:t>
            </w:r>
          </w:p>
        </w:tc>
      </w:tr>
      <w:tr w:rsidR="00A841BF" w:rsidRPr="00A841BF" w14:paraId="4EE9A02B" w14:textId="77777777" w:rsidTr="00A841BF">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217BC812"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16</w:t>
            </w:r>
          </w:p>
        </w:tc>
        <w:tc>
          <w:tcPr>
            <w:tcW w:w="3572" w:type="dxa"/>
            <w:noWrap/>
            <w:vAlign w:val="center"/>
            <w:hideMark/>
          </w:tcPr>
          <w:p w14:paraId="24B730EF"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NO CONTROLS</w:t>
            </w:r>
          </w:p>
        </w:tc>
        <w:tc>
          <w:tcPr>
            <w:tcW w:w="2045" w:type="dxa"/>
            <w:noWrap/>
            <w:vAlign w:val="center"/>
            <w:hideMark/>
          </w:tcPr>
          <w:p w14:paraId="22DD04DC"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0.156832</w:t>
            </w:r>
          </w:p>
        </w:tc>
        <w:tc>
          <w:tcPr>
            <w:tcW w:w="2143" w:type="dxa"/>
            <w:noWrap/>
            <w:vAlign w:val="center"/>
            <w:hideMark/>
          </w:tcPr>
          <w:p w14:paraId="14104311" w14:textId="77777777" w:rsidR="00A841BF" w:rsidRPr="00A841BF" w:rsidRDefault="00A841BF" w:rsidP="00A841BF">
            <w:pPr>
              <w:pStyle w:val="NoSpacing"/>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365441</w:t>
            </w:r>
          </w:p>
        </w:tc>
      </w:tr>
      <w:tr w:rsidR="00A841BF" w:rsidRPr="00A841BF" w14:paraId="2D7C42BB" w14:textId="77777777" w:rsidTr="00A841BF">
        <w:trPr>
          <w:trHeight w:val="292"/>
          <w:jc w:val="center"/>
        </w:trPr>
        <w:tc>
          <w:tcPr>
            <w:cnfStyle w:val="001000000000" w:firstRow="0" w:lastRow="0" w:firstColumn="1" w:lastColumn="0" w:oddVBand="0" w:evenVBand="0" w:oddHBand="0" w:evenHBand="0" w:firstRowFirstColumn="0" w:firstRowLastColumn="0" w:lastRowFirstColumn="0" w:lastRowLastColumn="0"/>
            <w:tcW w:w="1231" w:type="dxa"/>
            <w:noWrap/>
            <w:vAlign w:val="center"/>
            <w:hideMark/>
          </w:tcPr>
          <w:p w14:paraId="73B265EA" w14:textId="77777777" w:rsidR="00A841BF" w:rsidRPr="00A841BF" w:rsidRDefault="00A841BF" w:rsidP="00A841BF">
            <w:pPr>
              <w:pStyle w:val="NoSpacing"/>
              <w:jc w:val="center"/>
              <w:rPr>
                <w:color w:val="000000"/>
                <w:sz w:val="20"/>
                <w:szCs w:val="20"/>
                <w:lang w:val="en-IN" w:eastAsia="en-IN"/>
              </w:rPr>
            </w:pPr>
            <w:r w:rsidRPr="00A841BF">
              <w:rPr>
                <w:color w:val="000000"/>
                <w:sz w:val="20"/>
                <w:szCs w:val="20"/>
                <w:lang w:val="en-IN" w:eastAsia="en-IN"/>
              </w:rPr>
              <w:t>17</w:t>
            </w:r>
          </w:p>
        </w:tc>
        <w:tc>
          <w:tcPr>
            <w:tcW w:w="3572" w:type="dxa"/>
            <w:noWrap/>
            <w:vAlign w:val="center"/>
            <w:hideMark/>
          </w:tcPr>
          <w:p w14:paraId="1DFCA91D"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UNKNOWN</w:t>
            </w:r>
          </w:p>
        </w:tc>
        <w:tc>
          <w:tcPr>
            <w:tcW w:w="2045" w:type="dxa"/>
            <w:noWrap/>
            <w:vAlign w:val="center"/>
            <w:hideMark/>
          </w:tcPr>
          <w:p w14:paraId="00F06E9E"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0.124289</w:t>
            </w:r>
          </w:p>
        </w:tc>
        <w:tc>
          <w:tcPr>
            <w:tcW w:w="2143" w:type="dxa"/>
            <w:noWrap/>
            <w:vAlign w:val="center"/>
            <w:hideMark/>
          </w:tcPr>
          <w:p w14:paraId="22D055E7" w14:textId="77777777" w:rsidR="00A841BF" w:rsidRPr="00A841BF" w:rsidRDefault="00A841BF" w:rsidP="00A841BF">
            <w:pPr>
              <w:pStyle w:val="NoSpacing"/>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N" w:eastAsia="en-IN"/>
              </w:rPr>
            </w:pPr>
            <w:r w:rsidRPr="00A841BF">
              <w:rPr>
                <w:color w:val="000000"/>
                <w:sz w:val="20"/>
                <w:szCs w:val="20"/>
                <w:lang w:val="en-IN" w:eastAsia="en-IN"/>
              </w:rPr>
              <w:t>35844</w:t>
            </w:r>
          </w:p>
        </w:tc>
      </w:tr>
    </w:tbl>
    <w:p w14:paraId="4948D835" w14:textId="77777777" w:rsidR="00C50FA7" w:rsidRDefault="00C50FA7"/>
    <w:p w14:paraId="3B1D9B58" w14:textId="280E57BE" w:rsidR="00D21FCE" w:rsidRDefault="00000000">
      <w:r>
        <w:t>Discussion:</w:t>
      </w:r>
    </w:p>
    <w:p w14:paraId="79DD634B" w14:textId="5CE00684" w:rsidR="00D21FCE" w:rsidRDefault="00000000" w:rsidP="00C50FA7">
      <w:pPr>
        <w:pStyle w:val="NoSpacing"/>
        <w:numPr>
          <w:ilvl w:val="0"/>
          <w:numId w:val="27"/>
        </w:numPr>
        <w:spacing w:line="276" w:lineRule="auto"/>
      </w:pPr>
      <w:r>
        <w:t>Locations involving vulnerable road users show higher injuries.</w:t>
      </w:r>
    </w:p>
    <w:p w14:paraId="3D373CC4" w14:textId="1966CD8C" w:rsidR="00D21FCE" w:rsidRDefault="00000000" w:rsidP="00C50FA7">
      <w:pPr>
        <w:pStyle w:val="NoSpacing"/>
        <w:numPr>
          <w:ilvl w:val="0"/>
          <w:numId w:val="27"/>
        </w:numPr>
        <w:spacing w:line="276" w:lineRule="auto"/>
      </w:pPr>
      <w:r>
        <w:t>Pedestrian and bicycle facilities deserve attention.</w:t>
      </w:r>
    </w:p>
    <w:p w14:paraId="0B23033F" w14:textId="17E83FC4" w:rsidR="00D21FCE" w:rsidRDefault="00000000" w:rsidP="00C50FA7">
      <w:pPr>
        <w:pStyle w:val="NoSpacing"/>
        <w:numPr>
          <w:ilvl w:val="0"/>
          <w:numId w:val="27"/>
        </w:numPr>
        <w:spacing w:line="276" w:lineRule="auto"/>
      </w:pPr>
      <w:r>
        <w:t>Engineering measures may improve safety.</w:t>
      </w:r>
    </w:p>
    <w:p w14:paraId="7E0A7D9C" w14:textId="77777777" w:rsidR="00C50FA7" w:rsidRDefault="00C50FA7" w:rsidP="00C50FA7">
      <w:pPr>
        <w:pStyle w:val="NoSpacing"/>
        <w:spacing w:line="276" w:lineRule="auto"/>
      </w:pPr>
    </w:p>
    <w:p w14:paraId="0790DF71" w14:textId="1EC55078" w:rsidR="00C50FA7" w:rsidRDefault="00C50FA7" w:rsidP="00C50FA7">
      <w:pPr>
        <w:pStyle w:val="NoSpacing"/>
        <w:spacing w:line="276" w:lineRule="auto"/>
      </w:pPr>
      <w:r>
        <w:t>2.3.</w:t>
      </w:r>
      <w:r>
        <w:t>7</w:t>
      </w:r>
      <w:r>
        <w:t xml:space="preserve"> </w:t>
      </w:r>
      <w:r>
        <w:t>T</w:t>
      </w:r>
      <w:r w:rsidRPr="00C50FA7">
        <w:t>op 5 locations (latitude/longitude) with the highest crash frequency</w:t>
      </w:r>
    </w:p>
    <w:p w14:paraId="530280F4" w14:textId="77777777" w:rsidR="00C50FA7" w:rsidRDefault="00C50FA7" w:rsidP="00C50FA7">
      <w:pPr>
        <w:pStyle w:val="NoSpacing"/>
        <w:spacing w:line="276" w:lineRule="auto"/>
      </w:pPr>
    </w:p>
    <w:tbl>
      <w:tblPr>
        <w:tblStyle w:val="GridTable4-Accent2"/>
        <w:tblpPr w:leftFromText="180" w:rightFromText="180" w:vertAnchor="text" w:tblpY="1"/>
        <w:tblW w:w="9273" w:type="dxa"/>
        <w:tblLook w:val="04A0" w:firstRow="1" w:lastRow="0" w:firstColumn="1" w:lastColumn="0" w:noHBand="0" w:noVBand="1"/>
      </w:tblPr>
      <w:tblGrid>
        <w:gridCol w:w="1545"/>
        <w:gridCol w:w="1885"/>
        <w:gridCol w:w="2195"/>
        <w:gridCol w:w="3648"/>
      </w:tblGrid>
      <w:tr w:rsidR="00C50FA7" w:rsidRPr="00C50FA7" w14:paraId="188BE218" w14:textId="77777777" w:rsidTr="00C50FA7">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545" w:type="dxa"/>
            <w:noWrap/>
            <w:vAlign w:val="center"/>
            <w:hideMark/>
          </w:tcPr>
          <w:p w14:paraId="6AA05D60" w14:textId="77777777" w:rsidR="00C50FA7" w:rsidRPr="00C50FA7" w:rsidRDefault="00C50FA7" w:rsidP="00C50FA7">
            <w:pPr>
              <w:jc w:val="center"/>
              <w:rPr>
                <w:rFonts w:eastAsia="Times New Roman" w:cs="Calibri"/>
                <w:sz w:val="20"/>
                <w:szCs w:val="20"/>
                <w:lang w:val="en-IN" w:eastAsia="en-IN"/>
              </w:rPr>
            </w:pPr>
            <w:r w:rsidRPr="00C50FA7">
              <w:rPr>
                <w:rFonts w:eastAsia="Times New Roman" w:cs="Calibri"/>
                <w:sz w:val="20"/>
                <w:szCs w:val="20"/>
                <w:lang w:val="en-IN" w:eastAsia="en-IN"/>
              </w:rPr>
              <w:t>No</w:t>
            </w:r>
          </w:p>
        </w:tc>
        <w:tc>
          <w:tcPr>
            <w:tcW w:w="1885" w:type="dxa"/>
            <w:noWrap/>
            <w:vAlign w:val="center"/>
            <w:hideMark/>
          </w:tcPr>
          <w:p w14:paraId="252B0C4F" w14:textId="77777777" w:rsidR="00C50FA7" w:rsidRPr="00C50FA7" w:rsidRDefault="00C50FA7" w:rsidP="00C50FA7">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C50FA7">
              <w:rPr>
                <w:rFonts w:eastAsia="Times New Roman" w:cs="Calibri"/>
                <w:sz w:val="20"/>
                <w:szCs w:val="20"/>
                <w:lang w:val="en-IN" w:eastAsia="en-IN"/>
              </w:rPr>
              <w:t>LATITUDE</w:t>
            </w:r>
          </w:p>
        </w:tc>
        <w:tc>
          <w:tcPr>
            <w:tcW w:w="2195" w:type="dxa"/>
            <w:noWrap/>
            <w:vAlign w:val="center"/>
            <w:hideMark/>
          </w:tcPr>
          <w:p w14:paraId="7F8403C5" w14:textId="77777777" w:rsidR="00C50FA7" w:rsidRPr="00C50FA7" w:rsidRDefault="00C50FA7" w:rsidP="00C50FA7">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C50FA7">
              <w:rPr>
                <w:rFonts w:eastAsia="Times New Roman" w:cs="Calibri"/>
                <w:sz w:val="20"/>
                <w:szCs w:val="20"/>
                <w:lang w:val="en-IN" w:eastAsia="en-IN"/>
              </w:rPr>
              <w:t>LONGITUDE</w:t>
            </w:r>
          </w:p>
        </w:tc>
        <w:tc>
          <w:tcPr>
            <w:tcW w:w="3648" w:type="dxa"/>
            <w:noWrap/>
            <w:vAlign w:val="center"/>
            <w:hideMark/>
          </w:tcPr>
          <w:p w14:paraId="06918AF1" w14:textId="77777777" w:rsidR="00C50FA7" w:rsidRPr="00C50FA7" w:rsidRDefault="00C50FA7" w:rsidP="00C50FA7">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C50FA7">
              <w:rPr>
                <w:rFonts w:eastAsia="Times New Roman" w:cs="Calibri"/>
                <w:sz w:val="20"/>
                <w:szCs w:val="20"/>
                <w:lang w:val="en-IN" w:eastAsia="en-IN"/>
              </w:rPr>
              <w:t>CRASH_FREQ_COUNT</w:t>
            </w:r>
          </w:p>
        </w:tc>
      </w:tr>
      <w:tr w:rsidR="00C50FA7" w:rsidRPr="00C50FA7" w14:paraId="68E005A1" w14:textId="77777777" w:rsidTr="00C50FA7">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545" w:type="dxa"/>
            <w:noWrap/>
            <w:vAlign w:val="center"/>
            <w:hideMark/>
          </w:tcPr>
          <w:p w14:paraId="496D8271" w14:textId="77777777" w:rsidR="00C50FA7" w:rsidRPr="00C50FA7" w:rsidRDefault="00C50FA7" w:rsidP="00C50FA7">
            <w:pPr>
              <w:jc w:val="center"/>
              <w:rPr>
                <w:rFonts w:eastAsia="Times New Roman" w:cs="Calibri"/>
                <w:color w:val="000000"/>
                <w:sz w:val="20"/>
                <w:szCs w:val="20"/>
                <w:lang w:val="en-IN" w:eastAsia="en-IN"/>
              </w:rPr>
            </w:pPr>
            <w:r w:rsidRPr="00C50FA7">
              <w:rPr>
                <w:rFonts w:eastAsia="Times New Roman" w:cs="Calibri"/>
                <w:color w:val="000000"/>
                <w:sz w:val="20"/>
                <w:szCs w:val="20"/>
                <w:lang w:val="en-IN" w:eastAsia="en-IN"/>
              </w:rPr>
              <w:t>0</w:t>
            </w:r>
          </w:p>
        </w:tc>
        <w:tc>
          <w:tcPr>
            <w:tcW w:w="1885" w:type="dxa"/>
            <w:noWrap/>
            <w:vAlign w:val="center"/>
            <w:hideMark/>
          </w:tcPr>
          <w:p w14:paraId="09320D15"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41.976201</w:t>
            </w:r>
          </w:p>
        </w:tc>
        <w:tc>
          <w:tcPr>
            <w:tcW w:w="2195" w:type="dxa"/>
            <w:noWrap/>
            <w:vAlign w:val="center"/>
            <w:hideMark/>
          </w:tcPr>
          <w:p w14:paraId="602CA4E9"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-87.905309</w:t>
            </w:r>
          </w:p>
        </w:tc>
        <w:tc>
          <w:tcPr>
            <w:tcW w:w="3648" w:type="dxa"/>
            <w:noWrap/>
            <w:vAlign w:val="center"/>
            <w:hideMark/>
          </w:tcPr>
          <w:p w14:paraId="2BBF6705"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1247</w:t>
            </w:r>
          </w:p>
        </w:tc>
      </w:tr>
      <w:tr w:rsidR="00C50FA7" w:rsidRPr="00C50FA7" w14:paraId="541CBDF9" w14:textId="77777777" w:rsidTr="00C50FA7">
        <w:trPr>
          <w:trHeight w:val="311"/>
        </w:trPr>
        <w:tc>
          <w:tcPr>
            <w:cnfStyle w:val="001000000000" w:firstRow="0" w:lastRow="0" w:firstColumn="1" w:lastColumn="0" w:oddVBand="0" w:evenVBand="0" w:oddHBand="0" w:evenHBand="0" w:firstRowFirstColumn="0" w:firstRowLastColumn="0" w:lastRowFirstColumn="0" w:lastRowLastColumn="0"/>
            <w:tcW w:w="1545" w:type="dxa"/>
            <w:noWrap/>
            <w:vAlign w:val="center"/>
            <w:hideMark/>
          </w:tcPr>
          <w:p w14:paraId="7544D105" w14:textId="77777777" w:rsidR="00C50FA7" w:rsidRPr="00C50FA7" w:rsidRDefault="00C50FA7" w:rsidP="00C50FA7">
            <w:pPr>
              <w:jc w:val="center"/>
              <w:rPr>
                <w:rFonts w:eastAsia="Times New Roman" w:cs="Calibri"/>
                <w:color w:val="000000"/>
                <w:sz w:val="20"/>
                <w:szCs w:val="20"/>
                <w:lang w:val="en-IN" w:eastAsia="en-IN"/>
              </w:rPr>
            </w:pPr>
            <w:r w:rsidRPr="00C50FA7">
              <w:rPr>
                <w:rFonts w:eastAsia="Times New Roman" w:cs="Calibri"/>
                <w:color w:val="000000"/>
                <w:sz w:val="20"/>
                <w:szCs w:val="20"/>
                <w:lang w:val="en-IN" w:eastAsia="en-IN"/>
              </w:rPr>
              <w:t>1</w:t>
            </w:r>
          </w:p>
        </w:tc>
        <w:tc>
          <w:tcPr>
            <w:tcW w:w="1885" w:type="dxa"/>
            <w:noWrap/>
            <w:vAlign w:val="center"/>
            <w:hideMark/>
          </w:tcPr>
          <w:p w14:paraId="6C139D5B" w14:textId="77777777" w:rsidR="00C50FA7" w:rsidRPr="00C50FA7" w:rsidRDefault="00C50FA7" w:rsidP="00C50FA7">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41.900959</w:t>
            </w:r>
          </w:p>
        </w:tc>
        <w:tc>
          <w:tcPr>
            <w:tcW w:w="2195" w:type="dxa"/>
            <w:noWrap/>
            <w:vAlign w:val="center"/>
            <w:hideMark/>
          </w:tcPr>
          <w:p w14:paraId="4788A5AB" w14:textId="77777777" w:rsidR="00C50FA7" w:rsidRPr="00C50FA7" w:rsidRDefault="00C50FA7" w:rsidP="00C50FA7">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-87.619928</w:t>
            </w:r>
          </w:p>
        </w:tc>
        <w:tc>
          <w:tcPr>
            <w:tcW w:w="3648" w:type="dxa"/>
            <w:noWrap/>
            <w:vAlign w:val="center"/>
            <w:hideMark/>
          </w:tcPr>
          <w:p w14:paraId="60486377" w14:textId="77777777" w:rsidR="00C50FA7" w:rsidRPr="00C50FA7" w:rsidRDefault="00C50FA7" w:rsidP="00C50FA7">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661</w:t>
            </w:r>
          </w:p>
        </w:tc>
      </w:tr>
      <w:tr w:rsidR="00C50FA7" w:rsidRPr="00C50FA7" w14:paraId="6F804AD2" w14:textId="77777777" w:rsidTr="00C50FA7">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545" w:type="dxa"/>
            <w:noWrap/>
            <w:vAlign w:val="center"/>
            <w:hideMark/>
          </w:tcPr>
          <w:p w14:paraId="6DB0C8F4" w14:textId="77777777" w:rsidR="00C50FA7" w:rsidRPr="00C50FA7" w:rsidRDefault="00C50FA7" w:rsidP="00C50FA7">
            <w:pPr>
              <w:jc w:val="center"/>
              <w:rPr>
                <w:rFonts w:eastAsia="Times New Roman" w:cs="Calibri"/>
                <w:color w:val="000000"/>
                <w:sz w:val="20"/>
                <w:szCs w:val="20"/>
                <w:lang w:val="en-IN" w:eastAsia="en-IN"/>
              </w:rPr>
            </w:pPr>
            <w:r w:rsidRPr="00C50FA7">
              <w:rPr>
                <w:rFonts w:eastAsia="Times New Roman" w:cs="Calibri"/>
                <w:color w:val="000000"/>
                <w:sz w:val="20"/>
                <w:szCs w:val="20"/>
                <w:lang w:val="en-IN" w:eastAsia="en-IN"/>
              </w:rPr>
              <w:t>2</w:t>
            </w:r>
          </w:p>
        </w:tc>
        <w:tc>
          <w:tcPr>
            <w:tcW w:w="1885" w:type="dxa"/>
            <w:noWrap/>
            <w:vAlign w:val="center"/>
            <w:hideMark/>
          </w:tcPr>
          <w:p w14:paraId="321A2E21"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41.79142</w:t>
            </w:r>
          </w:p>
        </w:tc>
        <w:tc>
          <w:tcPr>
            <w:tcW w:w="2195" w:type="dxa"/>
            <w:noWrap/>
            <w:vAlign w:val="center"/>
            <w:hideMark/>
          </w:tcPr>
          <w:p w14:paraId="31687AA3"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-87.580148</w:t>
            </w:r>
          </w:p>
        </w:tc>
        <w:tc>
          <w:tcPr>
            <w:tcW w:w="3648" w:type="dxa"/>
            <w:noWrap/>
            <w:vAlign w:val="center"/>
            <w:hideMark/>
          </w:tcPr>
          <w:p w14:paraId="1035801B"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473</w:t>
            </w:r>
          </w:p>
        </w:tc>
      </w:tr>
      <w:tr w:rsidR="00C50FA7" w:rsidRPr="00C50FA7" w14:paraId="5FB2672D" w14:textId="77777777" w:rsidTr="00C50FA7">
        <w:trPr>
          <w:trHeight w:val="311"/>
        </w:trPr>
        <w:tc>
          <w:tcPr>
            <w:cnfStyle w:val="001000000000" w:firstRow="0" w:lastRow="0" w:firstColumn="1" w:lastColumn="0" w:oddVBand="0" w:evenVBand="0" w:oddHBand="0" w:evenHBand="0" w:firstRowFirstColumn="0" w:firstRowLastColumn="0" w:lastRowFirstColumn="0" w:lastRowLastColumn="0"/>
            <w:tcW w:w="1545" w:type="dxa"/>
            <w:noWrap/>
            <w:vAlign w:val="center"/>
            <w:hideMark/>
          </w:tcPr>
          <w:p w14:paraId="27C35147" w14:textId="77777777" w:rsidR="00C50FA7" w:rsidRPr="00C50FA7" w:rsidRDefault="00C50FA7" w:rsidP="00C50FA7">
            <w:pPr>
              <w:jc w:val="center"/>
              <w:rPr>
                <w:rFonts w:eastAsia="Times New Roman" w:cs="Calibri"/>
                <w:color w:val="000000"/>
                <w:sz w:val="20"/>
                <w:szCs w:val="20"/>
                <w:lang w:val="en-IN" w:eastAsia="en-IN"/>
              </w:rPr>
            </w:pPr>
            <w:r w:rsidRPr="00C50FA7">
              <w:rPr>
                <w:rFonts w:eastAsia="Times New Roman" w:cs="Calibri"/>
                <w:color w:val="000000"/>
                <w:sz w:val="20"/>
                <w:szCs w:val="20"/>
                <w:lang w:val="en-IN" w:eastAsia="en-IN"/>
              </w:rPr>
              <w:t>3</w:t>
            </w:r>
          </w:p>
        </w:tc>
        <w:tc>
          <w:tcPr>
            <w:tcW w:w="1885" w:type="dxa"/>
            <w:noWrap/>
            <w:vAlign w:val="center"/>
            <w:hideMark/>
          </w:tcPr>
          <w:p w14:paraId="0B11D55B" w14:textId="77777777" w:rsidR="00C50FA7" w:rsidRPr="00C50FA7" w:rsidRDefault="00C50FA7" w:rsidP="00C50FA7">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41.751461</w:t>
            </w:r>
          </w:p>
        </w:tc>
        <w:tc>
          <w:tcPr>
            <w:tcW w:w="2195" w:type="dxa"/>
            <w:noWrap/>
            <w:vAlign w:val="center"/>
            <w:hideMark/>
          </w:tcPr>
          <w:p w14:paraId="4632BF40" w14:textId="77777777" w:rsidR="00C50FA7" w:rsidRPr="00C50FA7" w:rsidRDefault="00C50FA7" w:rsidP="00C50FA7">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-87.585972</w:t>
            </w:r>
          </w:p>
        </w:tc>
        <w:tc>
          <w:tcPr>
            <w:tcW w:w="3648" w:type="dxa"/>
            <w:noWrap/>
            <w:vAlign w:val="center"/>
            <w:hideMark/>
          </w:tcPr>
          <w:p w14:paraId="23DFE71F" w14:textId="77777777" w:rsidR="00C50FA7" w:rsidRPr="00C50FA7" w:rsidRDefault="00C50FA7" w:rsidP="00C50FA7">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469</w:t>
            </w:r>
          </w:p>
        </w:tc>
      </w:tr>
      <w:tr w:rsidR="00C50FA7" w:rsidRPr="00C50FA7" w14:paraId="2B8B15BA" w14:textId="77777777" w:rsidTr="00C50FA7">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545" w:type="dxa"/>
            <w:noWrap/>
            <w:vAlign w:val="center"/>
            <w:hideMark/>
          </w:tcPr>
          <w:p w14:paraId="5A2D1E29" w14:textId="77777777" w:rsidR="00C50FA7" w:rsidRPr="00C50FA7" w:rsidRDefault="00C50FA7" w:rsidP="00C50FA7">
            <w:pPr>
              <w:jc w:val="center"/>
              <w:rPr>
                <w:rFonts w:eastAsia="Times New Roman" w:cs="Calibri"/>
                <w:color w:val="000000"/>
                <w:sz w:val="20"/>
                <w:szCs w:val="20"/>
                <w:lang w:val="en-IN" w:eastAsia="en-IN"/>
              </w:rPr>
            </w:pPr>
            <w:r w:rsidRPr="00C50FA7">
              <w:rPr>
                <w:rFonts w:eastAsia="Times New Roman" w:cs="Calibri"/>
                <w:color w:val="000000"/>
                <w:sz w:val="20"/>
                <w:szCs w:val="20"/>
                <w:lang w:val="en-IN" w:eastAsia="en-IN"/>
              </w:rPr>
              <w:t>4</w:t>
            </w:r>
          </w:p>
        </w:tc>
        <w:tc>
          <w:tcPr>
            <w:tcW w:w="1885" w:type="dxa"/>
            <w:noWrap/>
            <w:vAlign w:val="center"/>
            <w:hideMark/>
          </w:tcPr>
          <w:p w14:paraId="0FEAEB8E"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41.722257</w:t>
            </w:r>
          </w:p>
        </w:tc>
        <w:tc>
          <w:tcPr>
            <w:tcW w:w="2195" w:type="dxa"/>
            <w:noWrap/>
            <w:vAlign w:val="center"/>
            <w:hideMark/>
          </w:tcPr>
          <w:p w14:paraId="425B6633"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-87.585276</w:t>
            </w:r>
          </w:p>
        </w:tc>
        <w:tc>
          <w:tcPr>
            <w:tcW w:w="3648" w:type="dxa"/>
            <w:noWrap/>
            <w:vAlign w:val="center"/>
            <w:hideMark/>
          </w:tcPr>
          <w:p w14:paraId="476C9489"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353</w:t>
            </w:r>
          </w:p>
        </w:tc>
      </w:tr>
    </w:tbl>
    <w:p w14:paraId="5A817533" w14:textId="20F6CFAA" w:rsidR="00D21FCE" w:rsidRDefault="00000000">
      <w:r>
        <w:lastRenderedPageBreak/>
        <w:t>Discussion:</w:t>
      </w:r>
    </w:p>
    <w:p w14:paraId="0956F7ED" w14:textId="7A7C1462" w:rsidR="00C50FA7" w:rsidRPr="00C50FA7" w:rsidRDefault="00C50FA7" w:rsidP="00C50FA7">
      <w:pPr>
        <w:pStyle w:val="NoSpacing"/>
        <w:numPr>
          <w:ilvl w:val="0"/>
          <w:numId w:val="30"/>
        </w:numPr>
        <w:spacing w:line="276" w:lineRule="auto"/>
        <w:rPr>
          <w:lang w:val="en-IN"/>
        </w:rPr>
      </w:pPr>
      <w:r w:rsidRPr="00C50FA7">
        <w:rPr>
          <w:lang w:val="en-IN"/>
        </w:rPr>
        <w:t xml:space="preserve">Specific geographic locations experienced repeated crash occurrences. </w:t>
      </w:r>
    </w:p>
    <w:p w14:paraId="16039CC9" w14:textId="605BC41D" w:rsidR="00C50FA7" w:rsidRPr="00A55978" w:rsidRDefault="00C50FA7" w:rsidP="00C50FA7">
      <w:pPr>
        <w:pStyle w:val="NoSpacing"/>
        <w:numPr>
          <w:ilvl w:val="0"/>
          <w:numId w:val="30"/>
        </w:numPr>
        <w:spacing w:line="276" w:lineRule="auto"/>
      </w:pPr>
      <w:r w:rsidRPr="00C50FA7">
        <w:rPr>
          <w:lang w:val="en-IN"/>
        </w:rPr>
        <w:t>These hotspots represent areas requiring focused safety interventions.</w:t>
      </w:r>
    </w:p>
    <w:p w14:paraId="59E0CE9E" w14:textId="55F5B3BB" w:rsidR="00A55978" w:rsidRDefault="00A55978" w:rsidP="00C50FA7">
      <w:pPr>
        <w:pStyle w:val="NoSpacing"/>
        <w:numPr>
          <w:ilvl w:val="0"/>
          <w:numId w:val="30"/>
        </w:numPr>
        <w:spacing w:line="276" w:lineRule="auto"/>
      </w:pPr>
      <w:r>
        <w:rPr>
          <w:lang w:val="en-IN"/>
        </w:rPr>
        <w:t xml:space="preserve">Detailed geographic analysis may exclude crashes in the </w:t>
      </w:r>
      <w:proofErr w:type="spellStart"/>
      <w:r>
        <w:rPr>
          <w:lang w:val="en-IN"/>
        </w:rPr>
        <w:t>furture</w:t>
      </w:r>
      <w:proofErr w:type="spellEnd"/>
    </w:p>
    <w:p w14:paraId="22A9957D" w14:textId="77777777" w:rsidR="00C50FA7" w:rsidRDefault="00C50FA7" w:rsidP="00C50FA7">
      <w:pPr>
        <w:pStyle w:val="NoSpacing"/>
        <w:spacing w:line="276" w:lineRule="auto"/>
        <w:ind w:left="360"/>
      </w:pPr>
    </w:p>
    <w:p w14:paraId="0B2F3023" w14:textId="245DE119" w:rsidR="00C50FA7" w:rsidRDefault="00C50FA7" w:rsidP="00C50FA7">
      <w:r>
        <w:t>2.3.</w:t>
      </w:r>
      <w:r>
        <w:t>8. T</w:t>
      </w:r>
      <w:r w:rsidRPr="00C50FA7">
        <w:t>op 5 streets with the highest injury rate</w:t>
      </w:r>
    </w:p>
    <w:tbl>
      <w:tblPr>
        <w:tblStyle w:val="GridTable4-Accent2"/>
        <w:tblpPr w:leftFromText="180" w:rightFromText="180" w:vertAnchor="text" w:tblpY="1"/>
        <w:tblW w:w="9254" w:type="dxa"/>
        <w:tblLook w:val="04A0" w:firstRow="1" w:lastRow="0" w:firstColumn="1" w:lastColumn="0" w:noHBand="0" w:noVBand="1"/>
      </w:tblPr>
      <w:tblGrid>
        <w:gridCol w:w="1473"/>
        <w:gridCol w:w="2889"/>
        <w:gridCol w:w="2328"/>
        <w:gridCol w:w="2564"/>
      </w:tblGrid>
      <w:tr w:rsidR="00C50FA7" w:rsidRPr="00C50FA7" w14:paraId="624A51A8" w14:textId="77777777" w:rsidTr="00C50FA7">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1473" w:type="dxa"/>
            <w:noWrap/>
            <w:vAlign w:val="center"/>
            <w:hideMark/>
          </w:tcPr>
          <w:p w14:paraId="4419E601" w14:textId="77777777" w:rsidR="00C50FA7" w:rsidRPr="00C50FA7" w:rsidRDefault="00C50FA7" w:rsidP="00C50FA7">
            <w:pPr>
              <w:jc w:val="center"/>
              <w:rPr>
                <w:rFonts w:eastAsia="Times New Roman" w:cs="Calibri"/>
                <w:sz w:val="20"/>
                <w:szCs w:val="20"/>
                <w:lang w:val="en-IN" w:eastAsia="en-IN"/>
              </w:rPr>
            </w:pPr>
            <w:r w:rsidRPr="00C50FA7">
              <w:rPr>
                <w:rFonts w:eastAsia="Times New Roman" w:cs="Calibri"/>
                <w:sz w:val="20"/>
                <w:szCs w:val="20"/>
                <w:lang w:val="en-IN" w:eastAsia="en-IN"/>
              </w:rPr>
              <w:t>No</w:t>
            </w:r>
          </w:p>
        </w:tc>
        <w:tc>
          <w:tcPr>
            <w:tcW w:w="2889" w:type="dxa"/>
            <w:noWrap/>
            <w:vAlign w:val="center"/>
            <w:hideMark/>
          </w:tcPr>
          <w:p w14:paraId="30999F96" w14:textId="77777777" w:rsidR="00C50FA7" w:rsidRPr="00C50FA7" w:rsidRDefault="00C50FA7" w:rsidP="00C50FA7">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C50FA7">
              <w:rPr>
                <w:rFonts w:eastAsia="Times New Roman" w:cs="Calibri"/>
                <w:sz w:val="20"/>
                <w:szCs w:val="20"/>
                <w:lang w:val="en-IN" w:eastAsia="en-IN"/>
              </w:rPr>
              <w:t>STREET_NAME</w:t>
            </w:r>
          </w:p>
        </w:tc>
        <w:tc>
          <w:tcPr>
            <w:tcW w:w="2328" w:type="dxa"/>
            <w:noWrap/>
            <w:vAlign w:val="center"/>
            <w:hideMark/>
          </w:tcPr>
          <w:p w14:paraId="108C1490" w14:textId="77777777" w:rsidR="00C50FA7" w:rsidRPr="00C50FA7" w:rsidRDefault="00C50FA7" w:rsidP="00C50FA7">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C50FA7">
              <w:rPr>
                <w:rFonts w:eastAsia="Times New Roman" w:cs="Calibri"/>
                <w:sz w:val="20"/>
                <w:szCs w:val="20"/>
                <w:lang w:val="en-IN" w:eastAsia="en-IN"/>
              </w:rPr>
              <w:t>INJURY_RATE</w:t>
            </w:r>
          </w:p>
        </w:tc>
        <w:tc>
          <w:tcPr>
            <w:tcW w:w="2564" w:type="dxa"/>
            <w:noWrap/>
            <w:vAlign w:val="center"/>
            <w:hideMark/>
          </w:tcPr>
          <w:p w14:paraId="68FD8E55" w14:textId="77777777" w:rsidR="00C50FA7" w:rsidRPr="00C50FA7" w:rsidRDefault="00C50FA7" w:rsidP="00C50FA7">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C50FA7">
              <w:rPr>
                <w:rFonts w:eastAsia="Times New Roman" w:cs="Calibri"/>
                <w:sz w:val="20"/>
                <w:szCs w:val="20"/>
                <w:lang w:val="en-IN" w:eastAsia="en-IN"/>
              </w:rPr>
              <w:t>CRASH_COUNT</w:t>
            </w:r>
          </w:p>
        </w:tc>
      </w:tr>
      <w:tr w:rsidR="00C50FA7" w:rsidRPr="00C50FA7" w14:paraId="5EDD5439" w14:textId="77777777" w:rsidTr="00C50FA7">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1473" w:type="dxa"/>
            <w:noWrap/>
            <w:vAlign w:val="center"/>
            <w:hideMark/>
          </w:tcPr>
          <w:p w14:paraId="582B80C2" w14:textId="77777777" w:rsidR="00C50FA7" w:rsidRPr="00C50FA7" w:rsidRDefault="00C50FA7" w:rsidP="00C50FA7">
            <w:pPr>
              <w:jc w:val="center"/>
              <w:rPr>
                <w:rFonts w:eastAsia="Times New Roman" w:cs="Calibri"/>
                <w:color w:val="000000"/>
                <w:sz w:val="20"/>
                <w:szCs w:val="20"/>
                <w:lang w:val="en-IN" w:eastAsia="en-IN"/>
              </w:rPr>
            </w:pPr>
            <w:r w:rsidRPr="00C50FA7">
              <w:rPr>
                <w:rFonts w:eastAsia="Times New Roman" w:cs="Calibri"/>
                <w:color w:val="000000"/>
                <w:sz w:val="20"/>
                <w:szCs w:val="20"/>
                <w:lang w:val="en-IN" w:eastAsia="en-IN"/>
              </w:rPr>
              <w:t>0</w:t>
            </w:r>
          </w:p>
        </w:tc>
        <w:tc>
          <w:tcPr>
            <w:tcW w:w="2889" w:type="dxa"/>
            <w:noWrap/>
            <w:vAlign w:val="center"/>
            <w:hideMark/>
          </w:tcPr>
          <w:p w14:paraId="17F76D71"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MARQUETTE DR</w:t>
            </w:r>
          </w:p>
        </w:tc>
        <w:tc>
          <w:tcPr>
            <w:tcW w:w="2328" w:type="dxa"/>
            <w:noWrap/>
            <w:vAlign w:val="center"/>
            <w:hideMark/>
          </w:tcPr>
          <w:p w14:paraId="0A2E4F29"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0.450185</w:t>
            </w:r>
          </w:p>
        </w:tc>
        <w:tc>
          <w:tcPr>
            <w:tcW w:w="2564" w:type="dxa"/>
            <w:noWrap/>
            <w:vAlign w:val="center"/>
            <w:hideMark/>
          </w:tcPr>
          <w:p w14:paraId="2D9F99D5"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271</w:t>
            </w:r>
          </w:p>
        </w:tc>
      </w:tr>
      <w:tr w:rsidR="00C50FA7" w:rsidRPr="00C50FA7" w14:paraId="16EB1C3A" w14:textId="77777777" w:rsidTr="00C50FA7">
        <w:trPr>
          <w:trHeight w:val="343"/>
        </w:trPr>
        <w:tc>
          <w:tcPr>
            <w:cnfStyle w:val="001000000000" w:firstRow="0" w:lastRow="0" w:firstColumn="1" w:lastColumn="0" w:oddVBand="0" w:evenVBand="0" w:oddHBand="0" w:evenHBand="0" w:firstRowFirstColumn="0" w:firstRowLastColumn="0" w:lastRowFirstColumn="0" w:lastRowLastColumn="0"/>
            <w:tcW w:w="1473" w:type="dxa"/>
            <w:noWrap/>
            <w:vAlign w:val="center"/>
            <w:hideMark/>
          </w:tcPr>
          <w:p w14:paraId="6BF4F25C" w14:textId="77777777" w:rsidR="00C50FA7" w:rsidRPr="00C50FA7" w:rsidRDefault="00C50FA7" w:rsidP="00C50FA7">
            <w:pPr>
              <w:jc w:val="center"/>
              <w:rPr>
                <w:rFonts w:eastAsia="Times New Roman" w:cs="Calibri"/>
                <w:color w:val="000000"/>
                <w:sz w:val="20"/>
                <w:szCs w:val="20"/>
                <w:lang w:val="en-IN" w:eastAsia="en-IN"/>
              </w:rPr>
            </w:pPr>
            <w:r w:rsidRPr="00C50FA7">
              <w:rPr>
                <w:rFonts w:eastAsia="Times New Roman" w:cs="Calibri"/>
                <w:color w:val="000000"/>
                <w:sz w:val="20"/>
                <w:szCs w:val="20"/>
                <w:lang w:val="en-IN" w:eastAsia="en-IN"/>
              </w:rPr>
              <w:t>1</w:t>
            </w:r>
          </w:p>
        </w:tc>
        <w:tc>
          <w:tcPr>
            <w:tcW w:w="2889" w:type="dxa"/>
            <w:noWrap/>
            <w:vAlign w:val="center"/>
            <w:hideMark/>
          </w:tcPr>
          <w:p w14:paraId="2F02A397" w14:textId="77777777" w:rsidR="00C50FA7" w:rsidRPr="00C50FA7" w:rsidRDefault="00C50FA7" w:rsidP="00C50FA7">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FIFTH AVE</w:t>
            </w:r>
          </w:p>
        </w:tc>
        <w:tc>
          <w:tcPr>
            <w:tcW w:w="2328" w:type="dxa"/>
            <w:noWrap/>
            <w:vAlign w:val="center"/>
            <w:hideMark/>
          </w:tcPr>
          <w:p w14:paraId="134AAE8D" w14:textId="77777777" w:rsidR="00C50FA7" w:rsidRPr="00C50FA7" w:rsidRDefault="00C50FA7" w:rsidP="00C50FA7">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0.434783</w:t>
            </w:r>
          </w:p>
        </w:tc>
        <w:tc>
          <w:tcPr>
            <w:tcW w:w="2564" w:type="dxa"/>
            <w:noWrap/>
            <w:vAlign w:val="center"/>
            <w:hideMark/>
          </w:tcPr>
          <w:p w14:paraId="331710C5" w14:textId="77777777" w:rsidR="00C50FA7" w:rsidRPr="00C50FA7" w:rsidRDefault="00C50FA7" w:rsidP="00C50FA7">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299</w:t>
            </w:r>
          </w:p>
        </w:tc>
      </w:tr>
      <w:tr w:rsidR="00C50FA7" w:rsidRPr="00C50FA7" w14:paraId="0654503E" w14:textId="77777777" w:rsidTr="00C50FA7">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1473" w:type="dxa"/>
            <w:noWrap/>
            <w:vAlign w:val="center"/>
            <w:hideMark/>
          </w:tcPr>
          <w:p w14:paraId="54A69B8F" w14:textId="77777777" w:rsidR="00C50FA7" w:rsidRPr="00C50FA7" w:rsidRDefault="00C50FA7" w:rsidP="00C50FA7">
            <w:pPr>
              <w:jc w:val="center"/>
              <w:rPr>
                <w:rFonts w:eastAsia="Times New Roman" w:cs="Calibri"/>
                <w:color w:val="000000"/>
                <w:sz w:val="20"/>
                <w:szCs w:val="20"/>
                <w:lang w:val="en-IN" w:eastAsia="en-IN"/>
              </w:rPr>
            </w:pPr>
            <w:r w:rsidRPr="00C50FA7">
              <w:rPr>
                <w:rFonts w:eastAsia="Times New Roman" w:cs="Calibri"/>
                <w:color w:val="000000"/>
                <w:sz w:val="20"/>
                <w:szCs w:val="20"/>
                <w:lang w:val="en-IN" w:eastAsia="en-IN"/>
              </w:rPr>
              <w:t>2</w:t>
            </w:r>
          </w:p>
        </w:tc>
        <w:tc>
          <w:tcPr>
            <w:tcW w:w="2889" w:type="dxa"/>
            <w:noWrap/>
            <w:vAlign w:val="center"/>
            <w:hideMark/>
          </w:tcPr>
          <w:p w14:paraId="16AAA986"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CORCORAN PL</w:t>
            </w:r>
          </w:p>
        </w:tc>
        <w:tc>
          <w:tcPr>
            <w:tcW w:w="2328" w:type="dxa"/>
            <w:noWrap/>
            <w:vAlign w:val="center"/>
            <w:hideMark/>
          </w:tcPr>
          <w:p w14:paraId="2C3634BA"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0.401639</w:t>
            </w:r>
          </w:p>
        </w:tc>
        <w:tc>
          <w:tcPr>
            <w:tcW w:w="2564" w:type="dxa"/>
            <w:noWrap/>
            <w:vAlign w:val="center"/>
            <w:hideMark/>
          </w:tcPr>
          <w:p w14:paraId="36917C24"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122</w:t>
            </w:r>
          </w:p>
        </w:tc>
      </w:tr>
      <w:tr w:rsidR="00C50FA7" w:rsidRPr="00C50FA7" w14:paraId="4B807312" w14:textId="77777777" w:rsidTr="00C50FA7">
        <w:trPr>
          <w:trHeight w:val="343"/>
        </w:trPr>
        <w:tc>
          <w:tcPr>
            <w:cnfStyle w:val="001000000000" w:firstRow="0" w:lastRow="0" w:firstColumn="1" w:lastColumn="0" w:oddVBand="0" w:evenVBand="0" w:oddHBand="0" w:evenHBand="0" w:firstRowFirstColumn="0" w:firstRowLastColumn="0" w:lastRowFirstColumn="0" w:lastRowLastColumn="0"/>
            <w:tcW w:w="1473" w:type="dxa"/>
            <w:noWrap/>
            <w:vAlign w:val="center"/>
            <w:hideMark/>
          </w:tcPr>
          <w:p w14:paraId="6B9701DC" w14:textId="77777777" w:rsidR="00C50FA7" w:rsidRPr="00C50FA7" w:rsidRDefault="00C50FA7" w:rsidP="00C50FA7">
            <w:pPr>
              <w:jc w:val="center"/>
              <w:rPr>
                <w:rFonts w:eastAsia="Times New Roman" w:cs="Calibri"/>
                <w:color w:val="000000"/>
                <w:sz w:val="20"/>
                <w:szCs w:val="20"/>
                <w:lang w:val="en-IN" w:eastAsia="en-IN"/>
              </w:rPr>
            </w:pPr>
            <w:r w:rsidRPr="00C50FA7">
              <w:rPr>
                <w:rFonts w:eastAsia="Times New Roman" w:cs="Calibri"/>
                <w:color w:val="000000"/>
                <w:sz w:val="20"/>
                <w:szCs w:val="20"/>
                <w:lang w:val="en-IN" w:eastAsia="en-IN"/>
              </w:rPr>
              <w:t>3</w:t>
            </w:r>
          </w:p>
        </w:tc>
        <w:tc>
          <w:tcPr>
            <w:tcW w:w="2889" w:type="dxa"/>
            <w:noWrap/>
            <w:vAlign w:val="center"/>
            <w:hideMark/>
          </w:tcPr>
          <w:p w14:paraId="1B2F3CA0" w14:textId="77777777" w:rsidR="00C50FA7" w:rsidRPr="00C50FA7" w:rsidRDefault="00C50FA7" w:rsidP="00C50FA7">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SOUTH CHICAGO AVE</w:t>
            </w:r>
          </w:p>
        </w:tc>
        <w:tc>
          <w:tcPr>
            <w:tcW w:w="2328" w:type="dxa"/>
            <w:noWrap/>
            <w:vAlign w:val="center"/>
            <w:hideMark/>
          </w:tcPr>
          <w:p w14:paraId="7E358895" w14:textId="77777777" w:rsidR="00C50FA7" w:rsidRPr="00C50FA7" w:rsidRDefault="00C50FA7" w:rsidP="00C50FA7">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0.388304</w:t>
            </w:r>
          </w:p>
        </w:tc>
        <w:tc>
          <w:tcPr>
            <w:tcW w:w="2564" w:type="dxa"/>
            <w:noWrap/>
            <w:vAlign w:val="center"/>
            <w:hideMark/>
          </w:tcPr>
          <w:p w14:paraId="66C5C0C0" w14:textId="77777777" w:rsidR="00C50FA7" w:rsidRPr="00C50FA7" w:rsidRDefault="00C50FA7" w:rsidP="00C50FA7">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1710</w:t>
            </w:r>
          </w:p>
        </w:tc>
      </w:tr>
      <w:tr w:rsidR="00C50FA7" w:rsidRPr="00C50FA7" w14:paraId="60E54B78" w14:textId="77777777" w:rsidTr="00C50FA7">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1473" w:type="dxa"/>
            <w:noWrap/>
            <w:vAlign w:val="center"/>
            <w:hideMark/>
          </w:tcPr>
          <w:p w14:paraId="19CB53E8" w14:textId="77777777" w:rsidR="00C50FA7" w:rsidRPr="00C50FA7" w:rsidRDefault="00C50FA7" w:rsidP="00C50FA7">
            <w:pPr>
              <w:jc w:val="center"/>
              <w:rPr>
                <w:rFonts w:eastAsia="Times New Roman" w:cs="Calibri"/>
                <w:color w:val="000000"/>
                <w:sz w:val="20"/>
                <w:szCs w:val="20"/>
                <w:lang w:val="en-IN" w:eastAsia="en-IN"/>
              </w:rPr>
            </w:pPr>
            <w:r w:rsidRPr="00C50FA7">
              <w:rPr>
                <w:rFonts w:eastAsia="Times New Roman" w:cs="Calibri"/>
                <w:color w:val="000000"/>
                <w:sz w:val="20"/>
                <w:szCs w:val="20"/>
                <w:lang w:val="en-IN" w:eastAsia="en-IN"/>
              </w:rPr>
              <w:t>4</w:t>
            </w:r>
          </w:p>
        </w:tc>
        <w:tc>
          <w:tcPr>
            <w:tcW w:w="2889" w:type="dxa"/>
            <w:noWrap/>
            <w:vAlign w:val="center"/>
            <w:hideMark/>
          </w:tcPr>
          <w:p w14:paraId="285EA102"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DOUGLAS BLVD</w:t>
            </w:r>
          </w:p>
        </w:tc>
        <w:tc>
          <w:tcPr>
            <w:tcW w:w="2328" w:type="dxa"/>
            <w:noWrap/>
            <w:vAlign w:val="center"/>
            <w:hideMark/>
          </w:tcPr>
          <w:p w14:paraId="51538645"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0.387179</w:t>
            </w:r>
          </w:p>
        </w:tc>
        <w:tc>
          <w:tcPr>
            <w:tcW w:w="2564" w:type="dxa"/>
            <w:noWrap/>
            <w:vAlign w:val="center"/>
            <w:hideMark/>
          </w:tcPr>
          <w:p w14:paraId="0C52D5EB" w14:textId="77777777" w:rsidR="00C50FA7" w:rsidRPr="00C50FA7" w:rsidRDefault="00C50FA7" w:rsidP="00C50FA7">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C50FA7">
              <w:rPr>
                <w:rFonts w:eastAsia="Times New Roman" w:cs="Calibri"/>
                <w:color w:val="000000"/>
                <w:sz w:val="20"/>
                <w:szCs w:val="20"/>
                <w:lang w:val="en-IN" w:eastAsia="en-IN"/>
              </w:rPr>
              <w:t>390</w:t>
            </w:r>
          </w:p>
        </w:tc>
      </w:tr>
    </w:tbl>
    <w:p w14:paraId="481CE373" w14:textId="768F2BE8" w:rsidR="00D21FCE" w:rsidRDefault="00C50FA7">
      <w:r>
        <w:br w:type="textWrapping" w:clear="all"/>
      </w:r>
      <w:r w:rsidR="00000000">
        <w:t>Discussion:</w:t>
      </w:r>
    </w:p>
    <w:p w14:paraId="3A67273A" w14:textId="65CF87B6" w:rsidR="00D21FCE" w:rsidRDefault="00C50FA7" w:rsidP="00C50FA7">
      <w:pPr>
        <w:pStyle w:val="NoSpacing"/>
        <w:numPr>
          <w:ilvl w:val="0"/>
          <w:numId w:val="30"/>
        </w:numPr>
        <w:spacing w:line="276" w:lineRule="auto"/>
      </w:pPr>
      <w:r w:rsidRPr="00C50FA7">
        <w:rPr>
          <w:lang w:val="en-IN" w:eastAsia="en-IN"/>
        </w:rPr>
        <w:t>MARQUETTE DR</w:t>
      </w:r>
      <w:r>
        <w:rPr>
          <w:lang w:val="en-IN" w:eastAsia="en-IN"/>
        </w:rPr>
        <w:t xml:space="preserve"> has the highest Injury rate with 271 admitted crashes.</w:t>
      </w:r>
    </w:p>
    <w:p w14:paraId="14863AF4" w14:textId="5CA08619" w:rsidR="00C50FA7" w:rsidRDefault="00000000" w:rsidP="00C50FA7">
      <w:pPr>
        <w:pStyle w:val="NoSpacing"/>
        <w:numPr>
          <w:ilvl w:val="0"/>
          <w:numId w:val="30"/>
        </w:numPr>
        <w:spacing w:line="276" w:lineRule="auto"/>
      </w:pPr>
      <w:r>
        <w:t>Speed-control measures may help.</w:t>
      </w:r>
      <w:r w:rsidR="00C50FA7" w:rsidRPr="00C50FA7">
        <w:t xml:space="preserve"> </w:t>
      </w:r>
    </w:p>
    <w:p w14:paraId="2258B935" w14:textId="4A50B03F" w:rsidR="00D21FCE" w:rsidRDefault="00C50FA7" w:rsidP="00C50FA7">
      <w:pPr>
        <w:pStyle w:val="NoSpacing"/>
        <w:numPr>
          <w:ilvl w:val="0"/>
          <w:numId w:val="31"/>
        </w:numPr>
        <w:spacing w:line="276" w:lineRule="auto"/>
      </w:pPr>
      <w:r w:rsidRPr="00C50FA7">
        <w:t>Road design, traffic volume, and driving behavior may contribute to these differences.</w:t>
      </w:r>
    </w:p>
    <w:p w14:paraId="51D1B2EF" w14:textId="77777777" w:rsidR="00C50FA7" w:rsidRDefault="00C50FA7" w:rsidP="00C50FA7">
      <w:pPr>
        <w:pStyle w:val="NoSpacing"/>
        <w:spacing w:line="276" w:lineRule="auto"/>
      </w:pPr>
    </w:p>
    <w:p w14:paraId="151581C8" w14:textId="54629590" w:rsidR="00C50FA7" w:rsidRDefault="00C50FA7" w:rsidP="00C50FA7">
      <w:pPr>
        <w:pStyle w:val="NoSpacing"/>
        <w:spacing w:line="276" w:lineRule="auto"/>
      </w:pPr>
      <w:r>
        <w:t xml:space="preserve">2.3.9 </w:t>
      </w:r>
      <w:r w:rsidRPr="00C50FA7">
        <w:t>For each year, identify the most common crash type.</w:t>
      </w:r>
    </w:p>
    <w:p w14:paraId="51B67932" w14:textId="77777777" w:rsidR="00C50FA7" w:rsidRDefault="00C50FA7" w:rsidP="00C50FA7">
      <w:pPr>
        <w:pStyle w:val="NoSpacing"/>
        <w:spacing w:line="276" w:lineRule="auto"/>
      </w:pPr>
    </w:p>
    <w:tbl>
      <w:tblPr>
        <w:tblStyle w:val="GridTable4-Accent2"/>
        <w:tblpPr w:leftFromText="180" w:rightFromText="180" w:vertAnchor="text" w:tblpXSpec="center" w:tblpY="1"/>
        <w:tblW w:w="9209" w:type="dxa"/>
        <w:tblLook w:val="04A0" w:firstRow="1" w:lastRow="0" w:firstColumn="1" w:lastColumn="0" w:noHBand="0" w:noVBand="1"/>
      </w:tblPr>
      <w:tblGrid>
        <w:gridCol w:w="1515"/>
        <w:gridCol w:w="1515"/>
        <w:gridCol w:w="3542"/>
        <w:gridCol w:w="2637"/>
      </w:tblGrid>
      <w:tr w:rsidR="00A55978" w:rsidRPr="00A55978" w14:paraId="19FA051A" w14:textId="77777777" w:rsidTr="00A55978">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515" w:type="dxa"/>
            <w:noWrap/>
            <w:vAlign w:val="center"/>
            <w:hideMark/>
          </w:tcPr>
          <w:p w14:paraId="54D4DC04" w14:textId="77777777" w:rsidR="00A55978" w:rsidRPr="00A55978" w:rsidRDefault="00A55978" w:rsidP="00A55978">
            <w:pPr>
              <w:jc w:val="center"/>
              <w:rPr>
                <w:rFonts w:eastAsia="Times New Roman" w:cs="Calibri"/>
                <w:sz w:val="18"/>
                <w:szCs w:val="18"/>
                <w:lang w:val="en-IN" w:eastAsia="en-IN"/>
              </w:rPr>
            </w:pPr>
            <w:r w:rsidRPr="00A55978">
              <w:rPr>
                <w:rFonts w:eastAsia="Times New Roman" w:cs="Calibri"/>
                <w:sz w:val="18"/>
                <w:szCs w:val="18"/>
                <w:lang w:val="en-IN" w:eastAsia="en-IN"/>
              </w:rPr>
              <w:t>No</w:t>
            </w:r>
          </w:p>
        </w:tc>
        <w:tc>
          <w:tcPr>
            <w:tcW w:w="1515" w:type="dxa"/>
            <w:noWrap/>
            <w:vAlign w:val="center"/>
            <w:hideMark/>
          </w:tcPr>
          <w:p w14:paraId="05095555" w14:textId="77777777" w:rsidR="00A55978" w:rsidRPr="00A55978" w:rsidRDefault="00A55978" w:rsidP="00A55978">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18"/>
                <w:szCs w:val="18"/>
                <w:lang w:val="en-IN" w:eastAsia="en-IN"/>
              </w:rPr>
            </w:pPr>
            <w:r w:rsidRPr="00A55978">
              <w:rPr>
                <w:rFonts w:eastAsia="Times New Roman" w:cs="Calibri"/>
                <w:sz w:val="18"/>
                <w:szCs w:val="18"/>
                <w:lang w:val="en-IN" w:eastAsia="en-IN"/>
              </w:rPr>
              <w:t>YEAR</w:t>
            </w:r>
          </w:p>
        </w:tc>
        <w:tc>
          <w:tcPr>
            <w:tcW w:w="3542" w:type="dxa"/>
            <w:noWrap/>
            <w:vAlign w:val="center"/>
            <w:hideMark/>
          </w:tcPr>
          <w:p w14:paraId="521B431E" w14:textId="77777777" w:rsidR="00A55978" w:rsidRPr="00A55978" w:rsidRDefault="00A55978" w:rsidP="00A55978">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18"/>
                <w:szCs w:val="18"/>
                <w:lang w:val="en-IN" w:eastAsia="en-IN"/>
              </w:rPr>
            </w:pPr>
            <w:r w:rsidRPr="00A55978">
              <w:rPr>
                <w:rFonts w:eastAsia="Times New Roman" w:cs="Calibri"/>
                <w:sz w:val="18"/>
                <w:szCs w:val="18"/>
                <w:lang w:val="en-IN" w:eastAsia="en-IN"/>
              </w:rPr>
              <w:t>CRASH_TYPE</w:t>
            </w:r>
          </w:p>
        </w:tc>
        <w:tc>
          <w:tcPr>
            <w:tcW w:w="2637" w:type="dxa"/>
            <w:noWrap/>
            <w:vAlign w:val="center"/>
            <w:hideMark/>
          </w:tcPr>
          <w:p w14:paraId="7AEABA4D" w14:textId="77777777" w:rsidR="00A55978" w:rsidRPr="00A55978" w:rsidRDefault="00A55978" w:rsidP="00A55978">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18"/>
                <w:szCs w:val="18"/>
                <w:lang w:val="en-IN" w:eastAsia="en-IN"/>
              </w:rPr>
            </w:pPr>
            <w:r w:rsidRPr="00A55978">
              <w:rPr>
                <w:rFonts w:eastAsia="Times New Roman" w:cs="Calibri"/>
                <w:sz w:val="18"/>
                <w:szCs w:val="18"/>
                <w:lang w:val="en-IN" w:eastAsia="en-IN"/>
              </w:rPr>
              <w:t>CRASH_COUNT</w:t>
            </w:r>
          </w:p>
        </w:tc>
      </w:tr>
      <w:tr w:rsidR="00A55978" w:rsidRPr="00A55978" w14:paraId="15C76EDA" w14:textId="77777777" w:rsidTr="00A5597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515" w:type="dxa"/>
            <w:noWrap/>
            <w:vAlign w:val="center"/>
            <w:hideMark/>
          </w:tcPr>
          <w:p w14:paraId="27A263EE" w14:textId="77777777" w:rsidR="00A55978" w:rsidRPr="00A55978" w:rsidRDefault="00A55978" w:rsidP="00A55978">
            <w:pPr>
              <w:jc w:val="center"/>
              <w:rPr>
                <w:rFonts w:eastAsia="Times New Roman" w:cs="Calibri"/>
                <w:color w:val="000000"/>
                <w:sz w:val="18"/>
                <w:szCs w:val="18"/>
                <w:lang w:val="en-IN" w:eastAsia="en-IN"/>
              </w:rPr>
            </w:pPr>
            <w:r w:rsidRPr="00A55978">
              <w:rPr>
                <w:rFonts w:eastAsia="Times New Roman" w:cs="Calibri"/>
                <w:color w:val="000000"/>
                <w:sz w:val="18"/>
                <w:szCs w:val="18"/>
                <w:lang w:val="en-IN" w:eastAsia="en-IN"/>
              </w:rPr>
              <w:t>0</w:t>
            </w:r>
          </w:p>
        </w:tc>
        <w:tc>
          <w:tcPr>
            <w:tcW w:w="1515" w:type="dxa"/>
            <w:noWrap/>
            <w:vAlign w:val="center"/>
            <w:hideMark/>
          </w:tcPr>
          <w:p w14:paraId="1BE05EC1"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2020</w:t>
            </w:r>
          </w:p>
        </w:tc>
        <w:tc>
          <w:tcPr>
            <w:tcW w:w="3542" w:type="dxa"/>
            <w:noWrap/>
            <w:vAlign w:val="center"/>
            <w:hideMark/>
          </w:tcPr>
          <w:p w14:paraId="099FDBEC"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NO INJURY / DRIVE AWAY</w:t>
            </w:r>
          </w:p>
        </w:tc>
        <w:tc>
          <w:tcPr>
            <w:tcW w:w="2637" w:type="dxa"/>
            <w:noWrap/>
            <w:vAlign w:val="center"/>
            <w:hideMark/>
          </w:tcPr>
          <w:p w14:paraId="54C49CFD"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62706</w:t>
            </w:r>
          </w:p>
        </w:tc>
      </w:tr>
      <w:tr w:rsidR="00A55978" w:rsidRPr="00A55978" w14:paraId="4CC446E0" w14:textId="77777777" w:rsidTr="00A55978">
        <w:trPr>
          <w:trHeight w:val="289"/>
        </w:trPr>
        <w:tc>
          <w:tcPr>
            <w:cnfStyle w:val="001000000000" w:firstRow="0" w:lastRow="0" w:firstColumn="1" w:lastColumn="0" w:oddVBand="0" w:evenVBand="0" w:oddHBand="0" w:evenHBand="0" w:firstRowFirstColumn="0" w:firstRowLastColumn="0" w:lastRowFirstColumn="0" w:lastRowLastColumn="0"/>
            <w:tcW w:w="1515" w:type="dxa"/>
            <w:noWrap/>
            <w:vAlign w:val="center"/>
            <w:hideMark/>
          </w:tcPr>
          <w:p w14:paraId="1EF46BFA" w14:textId="77777777" w:rsidR="00A55978" w:rsidRPr="00A55978" w:rsidRDefault="00A55978" w:rsidP="00A55978">
            <w:pPr>
              <w:jc w:val="center"/>
              <w:rPr>
                <w:rFonts w:eastAsia="Times New Roman" w:cs="Calibri"/>
                <w:color w:val="000000"/>
                <w:sz w:val="18"/>
                <w:szCs w:val="18"/>
                <w:lang w:val="en-IN" w:eastAsia="en-IN"/>
              </w:rPr>
            </w:pPr>
            <w:r w:rsidRPr="00A55978">
              <w:rPr>
                <w:rFonts w:eastAsia="Times New Roman" w:cs="Calibri"/>
                <w:color w:val="000000"/>
                <w:sz w:val="18"/>
                <w:szCs w:val="18"/>
                <w:lang w:val="en-IN" w:eastAsia="en-IN"/>
              </w:rPr>
              <w:t>1</w:t>
            </w:r>
          </w:p>
        </w:tc>
        <w:tc>
          <w:tcPr>
            <w:tcW w:w="1515" w:type="dxa"/>
            <w:noWrap/>
            <w:vAlign w:val="center"/>
            <w:hideMark/>
          </w:tcPr>
          <w:p w14:paraId="21DF13F0"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2021</w:t>
            </w:r>
          </w:p>
        </w:tc>
        <w:tc>
          <w:tcPr>
            <w:tcW w:w="3542" w:type="dxa"/>
            <w:noWrap/>
            <w:vAlign w:val="center"/>
            <w:hideMark/>
          </w:tcPr>
          <w:p w14:paraId="060CA7EC"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NO INJURY / DRIVE AWAY</w:t>
            </w:r>
          </w:p>
        </w:tc>
        <w:tc>
          <w:tcPr>
            <w:tcW w:w="2637" w:type="dxa"/>
            <w:noWrap/>
            <w:vAlign w:val="center"/>
            <w:hideMark/>
          </w:tcPr>
          <w:p w14:paraId="2E92B205"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74661</w:t>
            </w:r>
          </w:p>
        </w:tc>
      </w:tr>
      <w:tr w:rsidR="00A55978" w:rsidRPr="00A55978" w14:paraId="5E1B3483" w14:textId="77777777" w:rsidTr="00A5597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515" w:type="dxa"/>
            <w:noWrap/>
            <w:vAlign w:val="center"/>
            <w:hideMark/>
          </w:tcPr>
          <w:p w14:paraId="20DFF025" w14:textId="77777777" w:rsidR="00A55978" w:rsidRPr="00A55978" w:rsidRDefault="00A55978" w:rsidP="00A55978">
            <w:pPr>
              <w:jc w:val="center"/>
              <w:rPr>
                <w:rFonts w:eastAsia="Times New Roman" w:cs="Calibri"/>
                <w:color w:val="000000"/>
                <w:sz w:val="18"/>
                <w:szCs w:val="18"/>
                <w:lang w:val="en-IN" w:eastAsia="en-IN"/>
              </w:rPr>
            </w:pPr>
            <w:r w:rsidRPr="00A55978">
              <w:rPr>
                <w:rFonts w:eastAsia="Times New Roman" w:cs="Calibri"/>
                <w:color w:val="000000"/>
                <w:sz w:val="18"/>
                <w:szCs w:val="18"/>
                <w:lang w:val="en-IN" w:eastAsia="en-IN"/>
              </w:rPr>
              <w:t>2</w:t>
            </w:r>
          </w:p>
        </w:tc>
        <w:tc>
          <w:tcPr>
            <w:tcW w:w="1515" w:type="dxa"/>
            <w:noWrap/>
            <w:vAlign w:val="center"/>
            <w:hideMark/>
          </w:tcPr>
          <w:p w14:paraId="4A0C7D14"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2022</w:t>
            </w:r>
          </w:p>
        </w:tc>
        <w:tc>
          <w:tcPr>
            <w:tcW w:w="3542" w:type="dxa"/>
            <w:noWrap/>
            <w:vAlign w:val="center"/>
            <w:hideMark/>
          </w:tcPr>
          <w:p w14:paraId="5C274699"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NO INJURY / DRIVE AWAY</w:t>
            </w:r>
          </w:p>
        </w:tc>
        <w:tc>
          <w:tcPr>
            <w:tcW w:w="2637" w:type="dxa"/>
            <w:noWrap/>
            <w:vAlign w:val="center"/>
            <w:hideMark/>
          </w:tcPr>
          <w:p w14:paraId="69CC4FB8"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75897</w:t>
            </w:r>
          </w:p>
        </w:tc>
      </w:tr>
      <w:tr w:rsidR="00A55978" w:rsidRPr="00A55978" w14:paraId="7EBB7601" w14:textId="77777777" w:rsidTr="00A55978">
        <w:trPr>
          <w:trHeight w:val="289"/>
        </w:trPr>
        <w:tc>
          <w:tcPr>
            <w:cnfStyle w:val="001000000000" w:firstRow="0" w:lastRow="0" w:firstColumn="1" w:lastColumn="0" w:oddVBand="0" w:evenVBand="0" w:oddHBand="0" w:evenHBand="0" w:firstRowFirstColumn="0" w:firstRowLastColumn="0" w:lastRowFirstColumn="0" w:lastRowLastColumn="0"/>
            <w:tcW w:w="1515" w:type="dxa"/>
            <w:noWrap/>
            <w:vAlign w:val="center"/>
            <w:hideMark/>
          </w:tcPr>
          <w:p w14:paraId="54BA6A4B" w14:textId="77777777" w:rsidR="00A55978" w:rsidRPr="00A55978" w:rsidRDefault="00A55978" w:rsidP="00A55978">
            <w:pPr>
              <w:jc w:val="center"/>
              <w:rPr>
                <w:rFonts w:eastAsia="Times New Roman" w:cs="Calibri"/>
                <w:color w:val="000000"/>
                <w:sz w:val="18"/>
                <w:szCs w:val="18"/>
                <w:lang w:val="en-IN" w:eastAsia="en-IN"/>
              </w:rPr>
            </w:pPr>
            <w:r w:rsidRPr="00A55978">
              <w:rPr>
                <w:rFonts w:eastAsia="Times New Roman" w:cs="Calibri"/>
                <w:color w:val="000000"/>
                <w:sz w:val="18"/>
                <w:szCs w:val="18"/>
                <w:lang w:val="en-IN" w:eastAsia="en-IN"/>
              </w:rPr>
              <w:t>3</w:t>
            </w:r>
          </w:p>
        </w:tc>
        <w:tc>
          <w:tcPr>
            <w:tcW w:w="1515" w:type="dxa"/>
            <w:noWrap/>
            <w:vAlign w:val="center"/>
            <w:hideMark/>
          </w:tcPr>
          <w:p w14:paraId="0E8C9DE2"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2023</w:t>
            </w:r>
          </w:p>
        </w:tc>
        <w:tc>
          <w:tcPr>
            <w:tcW w:w="3542" w:type="dxa"/>
            <w:noWrap/>
            <w:vAlign w:val="center"/>
            <w:hideMark/>
          </w:tcPr>
          <w:p w14:paraId="4391AA63"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NO INJURY / DRIVE AWAY</w:t>
            </w:r>
          </w:p>
        </w:tc>
        <w:tc>
          <w:tcPr>
            <w:tcW w:w="2637" w:type="dxa"/>
            <w:noWrap/>
            <w:vAlign w:val="center"/>
            <w:hideMark/>
          </w:tcPr>
          <w:p w14:paraId="46427626"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78034</w:t>
            </w:r>
          </w:p>
        </w:tc>
      </w:tr>
      <w:tr w:rsidR="00A55978" w:rsidRPr="00A55978" w14:paraId="2113C86B" w14:textId="77777777" w:rsidTr="00A5597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515" w:type="dxa"/>
            <w:noWrap/>
            <w:vAlign w:val="center"/>
            <w:hideMark/>
          </w:tcPr>
          <w:p w14:paraId="78AAFB45" w14:textId="77777777" w:rsidR="00A55978" w:rsidRPr="00A55978" w:rsidRDefault="00A55978" w:rsidP="00A55978">
            <w:pPr>
              <w:jc w:val="center"/>
              <w:rPr>
                <w:rFonts w:eastAsia="Times New Roman" w:cs="Calibri"/>
                <w:color w:val="000000"/>
                <w:sz w:val="18"/>
                <w:szCs w:val="18"/>
                <w:lang w:val="en-IN" w:eastAsia="en-IN"/>
              </w:rPr>
            </w:pPr>
            <w:r w:rsidRPr="00A55978">
              <w:rPr>
                <w:rFonts w:eastAsia="Times New Roman" w:cs="Calibri"/>
                <w:color w:val="000000"/>
                <w:sz w:val="18"/>
                <w:szCs w:val="18"/>
                <w:lang w:val="en-IN" w:eastAsia="en-IN"/>
              </w:rPr>
              <w:t>4</w:t>
            </w:r>
          </w:p>
        </w:tc>
        <w:tc>
          <w:tcPr>
            <w:tcW w:w="1515" w:type="dxa"/>
            <w:noWrap/>
            <w:vAlign w:val="center"/>
            <w:hideMark/>
          </w:tcPr>
          <w:p w14:paraId="52769075"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2024</w:t>
            </w:r>
          </w:p>
        </w:tc>
        <w:tc>
          <w:tcPr>
            <w:tcW w:w="3542" w:type="dxa"/>
            <w:noWrap/>
            <w:vAlign w:val="center"/>
            <w:hideMark/>
          </w:tcPr>
          <w:p w14:paraId="2990C53A"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NO INJURY / DRIVE AWAY</w:t>
            </w:r>
          </w:p>
        </w:tc>
        <w:tc>
          <w:tcPr>
            <w:tcW w:w="2637" w:type="dxa"/>
            <w:noWrap/>
            <w:vAlign w:val="center"/>
            <w:hideMark/>
          </w:tcPr>
          <w:p w14:paraId="31EB0B0D"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78560</w:t>
            </w:r>
          </w:p>
        </w:tc>
      </w:tr>
      <w:tr w:rsidR="00A55978" w:rsidRPr="00A55978" w14:paraId="11462F53" w14:textId="77777777" w:rsidTr="00A55978">
        <w:trPr>
          <w:trHeight w:val="289"/>
        </w:trPr>
        <w:tc>
          <w:tcPr>
            <w:cnfStyle w:val="001000000000" w:firstRow="0" w:lastRow="0" w:firstColumn="1" w:lastColumn="0" w:oddVBand="0" w:evenVBand="0" w:oddHBand="0" w:evenHBand="0" w:firstRowFirstColumn="0" w:firstRowLastColumn="0" w:lastRowFirstColumn="0" w:lastRowLastColumn="0"/>
            <w:tcW w:w="1515" w:type="dxa"/>
            <w:noWrap/>
            <w:vAlign w:val="center"/>
            <w:hideMark/>
          </w:tcPr>
          <w:p w14:paraId="0EFC6A6B" w14:textId="77777777" w:rsidR="00A55978" w:rsidRPr="00A55978" w:rsidRDefault="00A55978" w:rsidP="00A55978">
            <w:pPr>
              <w:jc w:val="center"/>
              <w:rPr>
                <w:rFonts w:eastAsia="Times New Roman" w:cs="Calibri"/>
                <w:color w:val="000000"/>
                <w:sz w:val="18"/>
                <w:szCs w:val="18"/>
                <w:lang w:val="en-IN" w:eastAsia="en-IN"/>
              </w:rPr>
            </w:pPr>
            <w:r w:rsidRPr="00A55978">
              <w:rPr>
                <w:rFonts w:eastAsia="Times New Roman" w:cs="Calibri"/>
                <w:color w:val="000000"/>
                <w:sz w:val="18"/>
                <w:szCs w:val="18"/>
                <w:lang w:val="en-IN" w:eastAsia="en-IN"/>
              </w:rPr>
              <w:t>5</w:t>
            </w:r>
          </w:p>
        </w:tc>
        <w:tc>
          <w:tcPr>
            <w:tcW w:w="1515" w:type="dxa"/>
            <w:noWrap/>
            <w:vAlign w:val="center"/>
            <w:hideMark/>
          </w:tcPr>
          <w:p w14:paraId="048B5188"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2025</w:t>
            </w:r>
          </w:p>
        </w:tc>
        <w:tc>
          <w:tcPr>
            <w:tcW w:w="3542" w:type="dxa"/>
            <w:noWrap/>
            <w:vAlign w:val="center"/>
            <w:hideMark/>
          </w:tcPr>
          <w:p w14:paraId="6FC38CE5"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NO INJURY / DRIVE AWAY</w:t>
            </w:r>
          </w:p>
        </w:tc>
        <w:tc>
          <w:tcPr>
            <w:tcW w:w="2637" w:type="dxa"/>
            <w:noWrap/>
            <w:vAlign w:val="center"/>
            <w:hideMark/>
          </w:tcPr>
          <w:p w14:paraId="3C0119C3"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77388</w:t>
            </w:r>
          </w:p>
        </w:tc>
      </w:tr>
      <w:tr w:rsidR="00A55978" w:rsidRPr="00A55978" w14:paraId="5F75218C" w14:textId="77777777" w:rsidTr="00A5597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515" w:type="dxa"/>
            <w:noWrap/>
            <w:vAlign w:val="center"/>
            <w:hideMark/>
          </w:tcPr>
          <w:p w14:paraId="4C9242B1" w14:textId="77777777" w:rsidR="00A55978" w:rsidRPr="00A55978" w:rsidRDefault="00A55978" w:rsidP="00A55978">
            <w:pPr>
              <w:jc w:val="center"/>
              <w:rPr>
                <w:rFonts w:eastAsia="Times New Roman" w:cs="Calibri"/>
                <w:color w:val="000000"/>
                <w:sz w:val="18"/>
                <w:szCs w:val="18"/>
                <w:lang w:val="en-IN" w:eastAsia="en-IN"/>
              </w:rPr>
            </w:pPr>
            <w:r w:rsidRPr="00A55978">
              <w:rPr>
                <w:rFonts w:eastAsia="Times New Roman" w:cs="Calibri"/>
                <w:color w:val="000000"/>
                <w:sz w:val="18"/>
                <w:szCs w:val="18"/>
                <w:lang w:val="en-IN" w:eastAsia="en-IN"/>
              </w:rPr>
              <w:t>6</w:t>
            </w:r>
          </w:p>
        </w:tc>
        <w:tc>
          <w:tcPr>
            <w:tcW w:w="1515" w:type="dxa"/>
            <w:noWrap/>
            <w:vAlign w:val="center"/>
            <w:hideMark/>
          </w:tcPr>
          <w:p w14:paraId="22155B57"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2026</w:t>
            </w:r>
          </w:p>
        </w:tc>
        <w:tc>
          <w:tcPr>
            <w:tcW w:w="3542" w:type="dxa"/>
            <w:noWrap/>
            <w:vAlign w:val="center"/>
            <w:hideMark/>
          </w:tcPr>
          <w:p w14:paraId="285DE6AF"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NO INJURY / DRIVE AWAY</w:t>
            </w:r>
          </w:p>
        </w:tc>
        <w:tc>
          <w:tcPr>
            <w:tcW w:w="2637" w:type="dxa"/>
            <w:noWrap/>
            <w:vAlign w:val="center"/>
            <w:hideMark/>
          </w:tcPr>
          <w:p w14:paraId="35678564"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8"/>
                <w:szCs w:val="18"/>
                <w:lang w:val="en-IN" w:eastAsia="en-IN"/>
              </w:rPr>
            </w:pPr>
            <w:r w:rsidRPr="00A55978">
              <w:rPr>
                <w:rFonts w:eastAsia="Times New Roman" w:cs="Calibri"/>
                <w:color w:val="000000"/>
                <w:sz w:val="18"/>
                <w:szCs w:val="18"/>
                <w:lang w:val="en-IN" w:eastAsia="en-IN"/>
              </w:rPr>
              <w:t>18547</w:t>
            </w:r>
          </w:p>
        </w:tc>
      </w:tr>
    </w:tbl>
    <w:p w14:paraId="0A20A584" w14:textId="1D1A97DB" w:rsidR="00A55978" w:rsidRDefault="00A55978">
      <w:r>
        <w:br w:type="textWrapping" w:clear="all"/>
      </w:r>
    </w:p>
    <w:p w14:paraId="064A4311" w14:textId="05117776" w:rsidR="00D21FCE" w:rsidRDefault="00000000">
      <w:r>
        <w:t>Discussion:</w:t>
      </w:r>
    </w:p>
    <w:p w14:paraId="69FBA45C" w14:textId="79491A48" w:rsidR="00D21FCE" w:rsidRDefault="00000000" w:rsidP="00A55978">
      <w:pPr>
        <w:pStyle w:val="NoSpacing"/>
        <w:numPr>
          <w:ilvl w:val="0"/>
          <w:numId w:val="31"/>
        </w:numPr>
        <w:spacing w:line="276" w:lineRule="auto"/>
      </w:pPr>
      <w:r>
        <w:t>The same crash type</w:t>
      </w:r>
      <w:r w:rsidR="00A55978">
        <w:t xml:space="preserve"> (No injury/Drive Away)</w:t>
      </w:r>
      <w:r>
        <w:t xml:space="preserve"> dominates every year.</w:t>
      </w:r>
    </w:p>
    <w:p w14:paraId="6A2470AB" w14:textId="0B1614A6" w:rsidR="00A55978" w:rsidRDefault="00A55978" w:rsidP="00A55978">
      <w:pPr>
        <w:pStyle w:val="NoSpacing"/>
        <w:numPr>
          <w:ilvl w:val="0"/>
          <w:numId w:val="31"/>
        </w:numPr>
        <w:spacing w:line="276" w:lineRule="auto"/>
      </w:pPr>
      <w:r>
        <w:t>Year of 2020 has the highest crash count</w:t>
      </w:r>
    </w:p>
    <w:p w14:paraId="4885D2FC" w14:textId="04823060" w:rsidR="00D21FCE" w:rsidRDefault="00000000" w:rsidP="00A55978">
      <w:pPr>
        <w:pStyle w:val="NoSpacing"/>
        <w:numPr>
          <w:ilvl w:val="0"/>
          <w:numId w:val="31"/>
        </w:numPr>
        <w:spacing w:line="276" w:lineRule="auto"/>
      </w:pPr>
      <w:r>
        <w:t>Patterns appear stable over time.</w:t>
      </w:r>
      <w:r w:rsidR="00A55978">
        <w:t xml:space="preserve"> </w:t>
      </w:r>
      <w:r>
        <w:t>Preventive strategies can be designed accordingly.</w:t>
      </w:r>
    </w:p>
    <w:p w14:paraId="745EF485" w14:textId="77777777" w:rsidR="00A55978" w:rsidRDefault="00A55978" w:rsidP="00A55978"/>
    <w:p w14:paraId="316C1AB8" w14:textId="77777777" w:rsidR="00A55978" w:rsidRDefault="00A55978" w:rsidP="00A55978"/>
    <w:p w14:paraId="7CF085BC" w14:textId="77777777" w:rsidR="00A55978" w:rsidRDefault="00A55978" w:rsidP="00A55978"/>
    <w:p w14:paraId="785C2F36" w14:textId="3619C72E" w:rsidR="00A55978" w:rsidRDefault="00A55978" w:rsidP="00A55978">
      <w:r>
        <w:lastRenderedPageBreak/>
        <w:t>2.3.10. D</w:t>
      </w:r>
      <w:r w:rsidRPr="00A55978">
        <w:t>ay of the week with the highest average crashes per hour.</w:t>
      </w:r>
    </w:p>
    <w:tbl>
      <w:tblPr>
        <w:tblStyle w:val="GridTable4-Accent2"/>
        <w:tblpPr w:leftFromText="180" w:rightFromText="180" w:vertAnchor="text" w:tblpY="1"/>
        <w:tblW w:w="9342" w:type="dxa"/>
        <w:tblLook w:val="04A0" w:firstRow="1" w:lastRow="0" w:firstColumn="1" w:lastColumn="0" w:noHBand="0" w:noVBand="1"/>
      </w:tblPr>
      <w:tblGrid>
        <w:gridCol w:w="1478"/>
        <w:gridCol w:w="3666"/>
        <w:gridCol w:w="4198"/>
      </w:tblGrid>
      <w:tr w:rsidR="00A55978" w:rsidRPr="00A55978" w14:paraId="676B8E8D" w14:textId="77777777" w:rsidTr="00A55978">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478" w:type="dxa"/>
            <w:noWrap/>
            <w:vAlign w:val="center"/>
            <w:hideMark/>
          </w:tcPr>
          <w:p w14:paraId="47C90A2B" w14:textId="77777777" w:rsidR="00A55978" w:rsidRPr="00A55978" w:rsidRDefault="00A55978" w:rsidP="00A55978">
            <w:pPr>
              <w:jc w:val="center"/>
              <w:rPr>
                <w:rFonts w:eastAsia="Times New Roman" w:cs="Calibri"/>
                <w:sz w:val="20"/>
                <w:szCs w:val="20"/>
                <w:lang w:val="en-IN" w:eastAsia="en-IN"/>
              </w:rPr>
            </w:pPr>
            <w:r w:rsidRPr="00A55978">
              <w:rPr>
                <w:rFonts w:eastAsia="Times New Roman" w:cs="Calibri"/>
                <w:sz w:val="20"/>
                <w:szCs w:val="20"/>
                <w:lang w:val="en-IN" w:eastAsia="en-IN"/>
              </w:rPr>
              <w:t>No</w:t>
            </w:r>
          </w:p>
        </w:tc>
        <w:tc>
          <w:tcPr>
            <w:tcW w:w="3666" w:type="dxa"/>
            <w:noWrap/>
            <w:vAlign w:val="center"/>
            <w:hideMark/>
          </w:tcPr>
          <w:p w14:paraId="0697EED0" w14:textId="77777777" w:rsidR="00A55978" w:rsidRPr="00A55978" w:rsidRDefault="00A55978" w:rsidP="00A55978">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A55978">
              <w:rPr>
                <w:rFonts w:eastAsia="Times New Roman" w:cs="Calibri"/>
                <w:sz w:val="20"/>
                <w:szCs w:val="20"/>
                <w:lang w:val="en-IN" w:eastAsia="en-IN"/>
              </w:rPr>
              <w:t>CRASH_DAY_OF_WEEK</w:t>
            </w:r>
          </w:p>
        </w:tc>
        <w:tc>
          <w:tcPr>
            <w:tcW w:w="4198" w:type="dxa"/>
            <w:noWrap/>
            <w:vAlign w:val="center"/>
            <w:hideMark/>
          </w:tcPr>
          <w:p w14:paraId="0DB15737" w14:textId="77777777" w:rsidR="00A55978" w:rsidRPr="00A55978" w:rsidRDefault="00A55978" w:rsidP="00A55978">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A55978">
              <w:rPr>
                <w:rFonts w:eastAsia="Times New Roman" w:cs="Calibri"/>
                <w:sz w:val="20"/>
                <w:szCs w:val="20"/>
                <w:lang w:val="en-IN" w:eastAsia="en-IN"/>
              </w:rPr>
              <w:t>AVG_CRASHES_PER_HOUR</w:t>
            </w:r>
          </w:p>
        </w:tc>
      </w:tr>
      <w:tr w:rsidR="00A55978" w:rsidRPr="00A55978" w14:paraId="4F5C9B8C" w14:textId="77777777" w:rsidTr="00A55978">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478" w:type="dxa"/>
            <w:noWrap/>
            <w:vAlign w:val="center"/>
            <w:hideMark/>
          </w:tcPr>
          <w:p w14:paraId="2448B28E" w14:textId="77777777" w:rsidR="00A55978" w:rsidRPr="00A55978" w:rsidRDefault="00A55978" w:rsidP="00A55978">
            <w:pPr>
              <w:jc w:val="center"/>
              <w:rPr>
                <w:rFonts w:eastAsia="Times New Roman" w:cs="Calibri"/>
                <w:color w:val="000000"/>
                <w:sz w:val="20"/>
                <w:szCs w:val="20"/>
                <w:lang w:val="en-IN" w:eastAsia="en-IN"/>
              </w:rPr>
            </w:pPr>
            <w:r w:rsidRPr="00A55978">
              <w:rPr>
                <w:rFonts w:eastAsia="Times New Roman" w:cs="Calibri"/>
                <w:color w:val="000000"/>
                <w:sz w:val="20"/>
                <w:szCs w:val="20"/>
                <w:lang w:val="en-IN" w:eastAsia="en-IN"/>
              </w:rPr>
              <w:t>0</w:t>
            </w:r>
          </w:p>
        </w:tc>
        <w:tc>
          <w:tcPr>
            <w:tcW w:w="3666" w:type="dxa"/>
            <w:noWrap/>
            <w:vAlign w:val="center"/>
            <w:hideMark/>
          </w:tcPr>
          <w:p w14:paraId="13F6CAAE"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6</w:t>
            </w:r>
          </w:p>
        </w:tc>
        <w:tc>
          <w:tcPr>
            <w:tcW w:w="4198" w:type="dxa"/>
            <w:noWrap/>
            <w:vAlign w:val="center"/>
            <w:hideMark/>
          </w:tcPr>
          <w:p w14:paraId="7DCA278F"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4455.1667</w:t>
            </w:r>
          </w:p>
        </w:tc>
      </w:tr>
      <w:tr w:rsidR="00A55978" w:rsidRPr="00A55978" w14:paraId="6453448C" w14:textId="77777777" w:rsidTr="00A55978">
        <w:trPr>
          <w:trHeight w:val="296"/>
        </w:trPr>
        <w:tc>
          <w:tcPr>
            <w:cnfStyle w:val="001000000000" w:firstRow="0" w:lastRow="0" w:firstColumn="1" w:lastColumn="0" w:oddVBand="0" w:evenVBand="0" w:oddHBand="0" w:evenHBand="0" w:firstRowFirstColumn="0" w:firstRowLastColumn="0" w:lastRowFirstColumn="0" w:lastRowLastColumn="0"/>
            <w:tcW w:w="1478" w:type="dxa"/>
            <w:noWrap/>
            <w:vAlign w:val="center"/>
            <w:hideMark/>
          </w:tcPr>
          <w:p w14:paraId="2EC83AC7" w14:textId="77777777" w:rsidR="00A55978" w:rsidRPr="00A55978" w:rsidRDefault="00A55978" w:rsidP="00A55978">
            <w:pPr>
              <w:jc w:val="center"/>
              <w:rPr>
                <w:rFonts w:eastAsia="Times New Roman" w:cs="Calibri"/>
                <w:color w:val="000000"/>
                <w:sz w:val="20"/>
                <w:szCs w:val="20"/>
                <w:lang w:val="en-IN" w:eastAsia="en-IN"/>
              </w:rPr>
            </w:pPr>
            <w:r w:rsidRPr="00A55978">
              <w:rPr>
                <w:rFonts w:eastAsia="Times New Roman" w:cs="Calibri"/>
                <w:color w:val="000000"/>
                <w:sz w:val="20"/>
                <w:szCs w:val="20"/>
                <w:lang w:val="en-IN" w:eastAsia="en-IN"/>
              </w:rPr>
              <w:t>1</w:t>
            </w:r>
          </w:p>
        </w:tc>
        <w:tc>
          <w:tcPr>
            <w:tcW w:w="3666" w:type="dxa"/>
            <w:noWrap/>
            <w:vAlign w:val="center"/>
            <w:hideMark/>
          </w:tcPr>
          <w:p w14:paraId="5283B3DE"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7</w:t>
            </w:r>
          </w:p>
        </w:tc>
        <w:tc>
          <w:tcPr>
            <w:tcW w:w="4198" w:type="dxa"/>
            <w:noWrap/>
            <w:vAlign w:val="center"/>
            <w:hideMark/>
          </w:tcPr>
          <w:p w14:paraId="219821BE"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4068.1667</w:t>
            </w:r>
          </w:p>
        </w:tc>
      </w:tr>
      <w:tr w:rsidR="00A55978" w:rsidRPr="00A55978" w14:paraId="46BB647B" w14:textId="77777777" w:rsidTr="00A55978">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478" w:type="dxa"/>
            <w:noWrap/>
            <w:vAlign w:val="center"/>
            <w:hideMark/>
          </w:tcPr>
          <w:p w14:paraId="6979967C" w14:textId="77777777" w:rsidR="00A55978" w:rsidRPr="00A55978" w:rsidRDefault="00A55978" w:rsidP="00A55978">
            <w:pPr>
              <w:jc w:val="center"/>
              <w:rPr>
                <w:rFonts w:eastAsia="Times New Roman" w:cs="Calibri"/>
                <w:color w:val="000000"/>
                <w:sz w:val="20"/>
                <w:szCs w:val="20"/>
                <w:lang w:val="en-IN" w:eastAsia="en-IN"/>
              </w:rPr>
            </w:pPr>
            <w:r w:rsidRPr="00A55978">
              <w:rPr>
                <w:rFonts w:eastAsia="Times New Roman" w:cs="Calibri"/>
                <w:color w:val="000000"/>
                <w:sz w:val="20"/>
                <w:szCs w:val="20"/>
                <w:lang w:val="en-IN" w:eastAsia="en-IN"/>
              </w:rPr>
              <w:t>2</w:t>
            </w:r>
          </w:p>
        </w:tc>
        <w:tc>
          <w:tcPr>
            <w:tcW w:w="3666" w:type="dxa"/>
            <w:noWrap/>
            <w:vAlign w:val="center"/>
            <w:hideMark/>
          </w:tcPr>
          <w:p w14:paraId="788EF4E6"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5</w:t>
            </w:r>
          </w:p>
        </w:tc>
        <w:tc>
          <w:tcPr>
            <w:tcW w:w="4198" w:type="dxa"/>
            <w:noWrap/>
            <w:vAlign w:val="center"/>
            <w:hideMark/>
          </w:tcPr>
          <w:p w14:paraId="1F56244D"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3977.2083</w:t>
            </w:r>
          </w:p>
        </w:tc>
      </w:tr>
      <w:tr w:rsidR="00A55978" w:rsidRPr="00A55978" w14:paraId="007CC250" w14:textId="77777777" w:rsidTr="00A55978">
        <w:trPr>
          <w:trHeight w:val="296"/>
        </w:trPr>
        <w:tc>
          <w:tcPr>
            <w:cnfStyle w:val="001000000000" w:firstRow="0" w:lastRow="0" w:firstColumn="1" w:lastColumn="0" w:oddVBand="0" w:evenVBand="0" w:oddHBand="0" w:evenHBand="0" w:firstRowFirstColumn="0" w:firstRowLastColumn="0" w:lastRowFirstColumn="0" w:lastRowLastColumn="0"/>
            <w:tcW w:w="1478" w:type="dxa"/>
            <w:noWrap/>
            <w:vAlign w:val="center"/>
            <w:hideMark/>
          </w:tcPr>
          <w:p w14:paraId="1E0A999A" w14:textId="77777777" w:rsidR="00A55978" w:rsidRPr="00A55978" w:rsidRDefault="00A55978" w:rsidP="00A55978">
            <w:pPr>
              <w:jc w:val="center"/>
              <w:rPr>
                <w:rFonts w:eastAsia="Times New Roman" w:cs="Calibri"/>
                <w:color w:val="000000"/>
                <w:sz w:val="20"/>
                <w:szCs w:val="20"/>
                <w:lang w:val="en-IN" w:eastAsia="en-IN"/>
              </w:rPr>
            </w:pPr>
            <w:r w:rsidRPr="00A55978">
              <w:rPr>
                <w:rFonts w:eastAsia="Times New Roman" w:cs="Calibri"/>
                <w:color w:val="000000"/>
                <w:sz w:val="20"/>
                <w:szCs w:val="20"/>
                <w:lang w:val="en-IN" w:eastAsia="en-IN"/>
              </w:rPr>
              <w:t>3</w:t>
            </w:r>
          </w:p>
        </w:tc>
        <w:tc>
          <w:tcPr>
            <w:tcW w:w="3666" w:type="dxa"/>
            <w:noWrap/>
            <w:vAlign w:val="center"/>
            <w:hideMark/>
          </w:tcPr>
          <w:p w14:paraId="17B37766"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4</w:t>
            </w:r>
          </w:p>
        </w:tc>
        <w:tc>
          <w:tcPr>
            <w:tcW w:w="4198" w:type="dxa"/>
            <w:noWrap/>
            <w:vAlign w:val="center"/>
            <w:hideMark/>
          </w:tcPr>
          <w:p w14:paraId="5AF83E59"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3928.25</w:t>
            </w:r>
          </w:p>
        </w:tc>
      </w:tr>
      <w:tr w:rsidR="00A55978" w:rsidRPr="00A55978" w14:paraId="6270D29C" w14:textId="77777777" w:rsidTr="00A55978">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478" w:type="dxa"/>
            <w:noWrap/>
            <w:vAlign w:val="center"/>
            <w:hideMark/>
          </w:tcPr>
          <w:p w14:paraId="4D3732B4" w14:textId="77777777" w:rsidR="00A55978" w:rsidRPr="00A55978" w:rsidRDefault="00A55978" w:rsidP="00A55978">
            <w:pPr>
              <w:jc w:val="center"/>
              <w:rPr>
                <w:rFonts w:eastAsia="Times New Roman" w:cs="Calibri"/>
                <w:color w:val="000000"/>
                <w:sz w:val="20"/>
                <w:szCs w:val="20"/>
                <w:lang w:val="en-IN" w:eastAsia="en-IN"/>
              </w:rPr>
            </w:pPr>
            <w:r w:rsidRPr="00A55978">
              <w:rPr>
                <w:rFonts w:eastAsia="Times New Roman" w:cs="Calibri"/>
                <w:color w:val="000000"/>
                <w:sz w:val="20"/>
                <w:szCs w:val="20"/>
                <w:lang w:val="en-IN" w:eastAsia="en-IN"/>
              </w:rPr>
              <w:t>4</w:t>
            </w:r>
          </w:p>
        </w:tc>
        <w:tc>
          <w:tcPr>
            <w:tcW w:w="3666" w:type="dxa"/>
            <w:noWrap/>
            <w:vAlign w:val="center"/>
            <w:hideMark/>
          </w:tcPr>
          <w:p w14:paraId="59A113B5"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3</w:t>
            </w:r>
          </w:p>
        </w:tc>
        <w:tc>
          <w:tcPr>
            <w:tcW w:w="4198" w:type="dxa"/>
            <w:noWrap/>
            <w:vAlign w:val="center"/>
            <w:hideMark/>
          </w:tcPr>
          <w:p w14:paraId="137DF6C6"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3872.2917</w:t>
            </w:r>
          </w:p>
        </w:tc>
      </w:tr>
      <w:tr w:rsidR="00A55978" w:rsidRPr="00A55978" w14:paraId="4F61DE07" w14:textId="77777777" w:rsidTr="00A55978">
        <w:trPr>
          <w:trHeight w:val="296"/>
        </w:trPr>
        <w:tc>
          <w:tcPr>
            <w:cnfStyle w:val="001000000000" w:firstRow="0" w:lastRow="0" w:firstColumn="1" w:lastColumn="0" w:oddVBand="0" w:evenVBand="0" w:oddHBand="0" w:evenHBand="0" w:firstRowFirstColumn="0" w:firstRowLastColumn="0" w:lastRowFirstColumn="0" w:lastRowLastColumn="0"/>
            <w:tcW w:w="1478" w:type="dxa"/>
            <w:noWrap/>
            <w:vAlign w:val="center"/>
            <w:hideMark/>
          </w:tcPr>
          <w:p w14:paraId="1D4C8BDB" w14:textId="77777777" w:rsidR="00A55978" w:rsidRPr="00A55978" w:rsidRDefault="00A55978" w:rsidP="00A55978">
            <w:pPr>
              <w:jc w:val="center"/>
              <w:rPr>
                <w:rFonts w:eastAsia="Times New Roman" w:cs="Calibri"/>
                <w:color w:val="000000"/>
                <w:sz w:val="20"/>
                <w:szCs w:val="20"/>
                <w:lang w:val="en-IN" w:eastAsia="en-IN"/>
              </w:rPr>
            </w:pPr>
            <w:r w:rsidRPr="00A55978">
              <w:rPr>
                <w:rFonts w:eastAsia="Times New Roman" w:cs="Calibri"/>
                <w:color w:val="000000"/>
                <w:sz w:val="20"/>
                <w:szCs w:val="20"/>
                <w:lang w:val="en-IN" w:eastAsia="en-IN"/>
              </w:rPr>
              <w:t>5</w:t>
            </w:r>
          </w:p>
        </w:tc>
        <w:tc>
          <w:tcPr>
            <w:tcW w:w="3666" w:type="dxa"/>
            <w:noWrap/>
            <w:vAlign w:val="center"/>
            <w:hideMark/>
          </w:tcPr>
          <w:p w14:paraId="1C9E1A97"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2</w:t>
            </w:r>
          </w:p>
        </w:tc>
        <w:tc>
          <w:tcPr>
            <w:tcW w:w="4198" w:type="dxa"/>
            <w:noWrap/>
            <w:vAlign w:val="center"/>
            <w:hideMark/>
          </w:tcPr>
          <w:p w14:paraId="786ED803"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3725.3333</w:t>
            </w:r>
          </w:p>
        </w:tc>
      </w:tr>
      <w:tr w:rsidR="00A55978" w:rsidRPr="00A55978" w14:paraId="5D3A0BC3" w14:textId="77777777" w:rsidTr="00A55978">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478" w:type="dxa"/>
            <w:noWrap/>
            <w:vAlign w:val="center"/>
            <w:hideMark/>
          </w:tcPr>
          <w:p w14:paraId="788FA4F5" w14:textId="77777777" w:rsidR="00A55978" w:rsidRPr="00A55978" w:rsidRDefault="00A55978" w:rsidP="00A55978">
            <w:pPr>
              <w:jc w:val="center"/>
              <w:rPr>
                <w:rFonts w:eastAsia="Times New Roman" w:cs="Calibri"/>
                <w:color w:val="000000"/>
                <w:sz w:val="20"/>
                <w:szCs w:val="20"/>
                <w:lang w:val="en-IN" w:eastAsia="en-IN"/>
              </w:rPr>
            </w:pPr>
            <w:r w:rsidRPr="00A55978">
              <w:rPr>
                <w:rFonts w:eastAsia="Times New Roman" w:cs="Calibri"/>
                <w:color w:val="000000"/>
                <w:sz w:val="20"/>
                <w:szCs w:val="20"/>
                <w:lang w:val="en-IN" w:eastAsia="en-IN"/>
              </w:rPr>
              <w:t>6</w:t>
            </w:r>
          </w:p>
        </w:tc>
        <w:tc>
          <w:tcPr>
            <w:tcW w:w="3666" w:type="dxa"/>
            <w:noWrap/>
            <w:vAlign w:val="center"/>
            <w:hideMark/>
          </w:tcPr>
          <w:p w14:paraId="39B832DB"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1</w:t>
            </w:r>
          </w:p>
        </w:tc>
        <w:tc>
          <w:tcPr>
            <w:tcW w:w="4198" w:type="dxa"/>
            <w:noWrap/>
            <w:vAlign w:val="center"/>
            <w:hideMark/>
          </w:tcPr>
          <w:p w14:paraId="6A83CC1B"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3512.5</w:t>
            </w:r>
          </w:p>
        </w:tc>
      </w:tr>
    </w:tbl>
    <w:p w14:paraId="1D2E11E4" w14:textId="6C76CBB5" w:rsidR="00D21FCE" w:rsidRDefault="00A55978">
      <w:r>
        <w:br w:type="textWrapping" w:clear="all"/>
      </w:r>
      <w:r w:rsidR="00000000">
        <w:t>Discussion:</w:t>
      </w:r>
    </w:p>
    <w:p w14:paraId="0B711A25" w14:textId="3CD8D6E3" w:rsidR="00D21FCE" w:rsidRPr="00A55978" w:rsidRDefault="00A55978" w:rsidP="00A55978">
      <w:pPr>
        <w:pStyle w:val="NoSpacing"/>
        <w:numPr>
          <w:ilvl w:val="0"/>
          <w:numId w:val="31"/>
        </w:numPr>
        <w:spacing w:line="276" w:lineRule="auto"/>
      </w:pPr>
      <w:r w:rsidRPr="00A55978">
        <w:t>Though s</w:t>
      </w:r>
      <w:r w:rsidR="00000000" w:rsidRPr="00A55978">
        <w:t>ome weekdays experience heavier crash activity</w:t>
      </w:r>
      <w:r w:rsidRPr="00A55978">
        <w:t>, Weekend Saturday leads the race in first per hour</w:t>
      </w:r>
    </w:p>
    <w:p w14:paraId="0D04A768" w14:textId="65B88693" w:rsidR="00D21FCE" w:rsidRPr="00A55978" w:rsidRDefault="00000000" w:rsidP="00A55978">
      <w:pPr>
        <w:pStyle w:val="NoSpacing"/>
        <w:numPr>
          <w:ilvl w:val="0"/>
          <w:numId w:val="31"/>
        </w:numPr>
        <w:spacing w:line="276" w:lineRule="auto"/>
      </w:pPr>
      <w:r w:rsidRPr="00A55978">
        <w:t>Traffic demand likely drives differences.</w:t>
      </w:r>
    </w:p>
    <w:p w14:paraId="0696E979" w14:textId="730F9382" w:rsidR="00D21FCE" w:rsidRDefault="00000000" w:rsidP="00A55978">
      <w:pPr>
        <w:pStyle w:val="NoSpacing"/>
        <w:numPr>
          <w:ilvl w:val="0"/>
          <w:numId w:val="31"/>
        </w:numPr>
        <w:spacing w:line="276" w:lineRule="auto"/>
      </w:pPr>
      <w:r w:rsidRPr="00A55978">
        <w:t>Staffing can be aligned accordingly.</w:t>
      </w:r>
    </w:p>
    <w:p w14:paraId="3AF9E300" w14:textId="77777777" w:rsidR="00A55978" w:rsidRDefault="00A55978" w:rsidP="00A55978">
      <w:pPr>
        <w:pStyle w:val="NoSpacing"/>
        <w:spacing w:line="276" w:lineRule="auto"/>
      </w:pPr>
    </w:p>
    <w:p w14:paraId="66876C45" w14:textId="1D7CF29F" w:rsidR="00D21FCE" w:rsidRDefault="00A55978" w:rsidP="00A55978">
      <w:pPr>
        <w:pStyle w:val="NoSpacing"/>
        <w:spacing w:line="276" w:lineRule="auto"/>
      </w:pPr>
      <w:r>
        <w:t xml:space="preserve">2.3.11 </w:t>
      </w:r>
      <w:r w:rsidRPr="00A55978">
        <w:t>high-risk time slots:</w:t>
      </w:r>
    </w:p>
    <w:p w14:paraId="571203DE" w14:textId="77777777" w:rsidR="00A55978" w:rsidRDefault="00A55978" w:rsidP="00A55978">
      <w:pPr>
        <w:pStyle w:val="NoSpacing"/>
        <w:spacing w:line="276" w:lineRule="auto"/>
      </w:pPr>
    </w:p>
    <w:tbl>
      <w:tblPr>
        <w:tblStyle w:val="GridTable4-Accent2"/>
        <w:tblpPr w:leftFromText="180" w:rightFromText="180" w:vertAnchor="text" w:tblpXSpec="center" w:tblpY="1"/>
        <w:tblW w:w="9492" w:type="dxa"/>
        <w:tblLook w:val="04A0" w:firstRow="1" w:lastRow="0" w:firstColumn="1" w:lastColumn="0" w:noHBand="0" w:noVBand="1"/>
      </w:tblPr>
      <w:tblGrid>
        <w:gridCol w:w="1598"/>
        <w:gridCol w:w="3867"/>
        <w:gridCol w:w="4027"/>
      </w:tblGrid>
      <w:tr w:rsidR="00A55978" w:rsidRPr="00A55978" w14:paraId="4F275DCC" w14:textId="77777777" w:rsidTr="00A55978">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598" w:type="dxa"/>
            <w:noWrap/>
            <w:vAlign w:val="center"/>
            <w:hideMark/>
          </w:tcPr>
          <w:p w14:paraId="54C6CDCF" w14:textId="77777777" w:rsidR="00A55978" w:rsidRPr="00A55978" w:rsidRDefault="00A55978" w:rsidP="00A55978">
            <w:pPr>
              <w:jc w:val="center"/>
              <w:rPr>
                <w:rFonts w:eastAsia="Times New Roman" w:cs="Calibri"/>
                <w:sz w:val="20"/>
                <w:szCs w:val="20"/>
                <w:lang w:val="en-IN" w:eastAsia="en-IN"/>
              </w:rPr>
            </w:pPr>
            <w:r w:rsidRPr="00A55978">
              <w:rPr>
                <w:rFonts w:eastAsia="Times New Roman" w:cs="Calibri"/>
                <w:sz w:val="20"/>
                <w:szCs w:val="20"/>
                <w:lang w:val="en-IN" w:eastAsia="en-IN"/>
              </w:rPr>
              <w:t>No</w:t>
            </w:r>
          </w:p>
        </w:tc>
        <w:tc>
          <w:tcPr>
            <w:tcW w:w="3867" w:type="dxa"/>
            <w:noWrap/>
            <w:vAlign w:val="center"/>
            <w:hideMark/>
          </w:tcPr>
          <w:p w14:paraId="69D2691F" w14:textId="77777777" w:rsidR="00A55978" w:rsidRPr="00A55978" w:rsidRDefault="00A55978" w:rsidP="00A55978">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A55978">
              <w:rPr>
                <w:rFonts w:eastAsia="Times New Roman" w:cs="Calibri"/>
                <w:sz w:val="20"/>
                <w:szCs w:val="20"/>
                <w:lang w:val="en-IN" w:eastAsia="en-IN"/>
              </w:rPr>
              <w:t>TIME_FRAME_BUCKET</w:t>
            </w:r>
          </w:p>
        </w:tc>
        <w:tc>
          <w:tcPr>
            <w:tcW w:w="4027" w:type="dxa"/>
            <w:noWrap/>
            <w:vAlign w:val="center"/>
            <w:hideMark/>
          </w:tcPr>
          <w:p w14:paraId="4817ABD1" w14:textId="77777777" w:rsidR="00A55978" w:rsidRPr="00A55978" w:rsidRDefault="00A55978" w:rsidP="00A55978">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A55978">
              <w:rPr>
                <w:rFonts w:eastAsia="Times New Roman" w:cs="Calibri"/>
                <w:sz w:val="20"/>
                <w:szCs w:val="20"/>
                <w:lang w:val="en-IN" w:eastAsia="en-IN"/>
              </w:rPr>
              <w:t>INJURY_CRASH_COUNT</w:t>
            </w:r>
          </w:p>
        </w:tc>
      </w:tr>
      <w:tr w:rsidR="00A55978" w:rsidRPr="00A55978" w14:paraId="3C92E470" w14:textId="77777777" w:rsidTr="00A55978">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598" w:type="dxa"/>
            <w:noWrap/>
            <w:vAlign w:val="center"/>
            <w:hideMark/>
          </w:tcPr>
          <w:p w14:paraId="34463207" w14:textId="77777777" w:rsidR="00A55978" w:rsidRPr="00A55978" w:rsidRDefault="00A55978" w:rsidP="00A55978">
            <w:pPr>
              <w:jc w:val="center"/>
              <w:rPr>
                <w:rFonts w:eastAsia="Times New Roman" w:cs="Calibri"/>
                <w:color w:val="000000"/>
                <w:sz w:val="20"/>
                <w:szCs w:val="20"/>
                <w:lang w:val="en-IN" w:eastAsia="en-IN"/>
              </w:rPr>
            </w:pPr>
            <w:r w:rsidRPr="00A55978">
              <w:rPr>
                <w:rFonts w:eastAsia="Times New Roman" w:cs="Calibri"/>
                <w:color w:val="000000"/>
                <w:sz w:val="20"/>
                <w:szCs w:val="20"/>
                <w:lang w:val="en-IN" w:eastAsia="en-IN"/>
              </w:rPr>
              <w:t>0</w:t>
            </w:r>
          </w:p>
        </w:tc>
        <w:tc>
          <w:tcPr>
            <w:tcW w:w="3867" w:type="dxa"/>
            <w:noWrap/>
            <w:vAlign w:val="center"/>
            <w:hideMark/>
          </w:tcPr>
          <w:p w14:paraId="03FA04FF"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Evening</w:t>
            </w:r>
          </w:p>
        </w:tc>
        <w:tc>
          <w:tcPr>
            <w:tcW w:w="4027" w:type="dxa"/>
            <w:noWrap/>
            <w:vAlign w:val="center"/>
            <w:hideMark/>
          </w:tcPr>
          <w:p w14:paraId="299E64EF"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35680</w:t>
            </w:r>
          </w:p>
        </w:tc>
      </w:tr>
      <w:tr w:rsidR="00A55978" w:rsidRPr="00A55978" w14:paraId="43262A7D" w14:textId="77777777" w:rsidTr="00A55978">
        <w:trPr>
          <w:trHeight w:val="293"/>
        </w:trPr>
        <w:tc>
          <w:tcPr>
            <w:cnfStyle w:val="001000000000" w:firstRow="0" w:lastRow="0" w:firstColumn="1" w:lastColumn="0" w:oddVBand="0" w:evenVBand="0" w:oddHBand="0" w:evenHBand="0" w:firstRowFirstColumn="0" w:firstRowLastColumn="0" w:lastRowFirstColumn="0" w:lastRowLastColumn="0"/>
            <w:tcW w:w="1598" w:type="dxa"/>
            <w:noWrap/>
            <w:vAlign w:val="center"/>
            <w:hideMark/>
          </w:tcPr>
          <w:p w14:paraId="6A527EB1" w14:textId="77777777" w:rsidR="00A55978" w:rsidRPr="00A55978" w:rsidRDefault="00A55978" w:rsidP="00A55978">
            <w:pPr>
              <w:jc w:val="center"/>
              <w:rPr>
                <w:rFonts w:eastAsia="Times New Roman" w:cs="Calibri"/>
                <w:color w:val="000000"/>
                <w:sz w:val="20"/>
                <w:szCs w:val="20"/>
                <w:lang w:val="en-IN" w:eastAsia="en-IN"/>
              </w:rPr>
            </w:pPr>
            <w:r w:rsidRPr="00A55978">
              <w:rPr>
                <w:rFonts w:eastAsia="Times New Roman" w:cs="Calibri"/>
                <w:color w:val="000000"/>
                <w:sz w:val="20"/>
                <w:szCs w:val="20"/>
                <w:lang w:val="en-IN" w:eastAsia="en-IN"/>
              </w:rPr>
              <w:t>1</w:t>
            </w:r>
          </w:p>
        </w:tc>
        <w:tc>
          <w:tcPr>
            <w:tcW w:w="3867" w:type="dxa"/>
            <w:noWrap/>
            <w:vAlign w:val="center"/>
            <w:hideMark/>
          </w:tcPr>
          <w:p w14:paraId="79D33C9D"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Morning</w:t>
            </w:r>
          </w:p>
        </w:tc>
        <w:tc>
          <w:tcPr>
            <w:tcW w:w="4027" w:type="dxa"/>
            <w:noWrap/>
            <w:vAlign w:val="center"/>
            <w:hideMark/>
          </w:tcPr>
          <w:p w14:paraId="37C95DF4"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25465</w:t>
            </w:r>
          </w:p>
        </w:tc>
      </w:tr>
      <w:tr w:rsidR="00A55978" w:rsidRPr="00A55978" w14:paraId="6AB5DED6" w14:textId="77777777" w:rsidTr="00A55978">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598" w:type="dxa"/>
            <w:noWrap/>
            <w:vAlign w:val="center"/>
            <w:hideMark/>
          </w:tcPr>
          <w:p w14:paraId="2A38D6E0" w14:textId="77777777" w:rsidR="00A55978" w:rsidRPr="00A55978" w:rsidRDefault="00A55978" w:rsidP="00A55978">
            <w:pPr>
              <w:jc w:val="center"/>
              <w:rPr>
                <w:rFonts w:eastAsia="Times New Roman" w:cs="Calibri"/>
                <w:color w:val="000000"/>
                <w:sz w:val="20"/>
                <w:szCs w:val="20"/>
                <w:lang w:val="en-IN" w:eastAsia="en-IN"/>
              </w:rPr>
            </w:pPr>
            <w:r w:rsidRPr="00A55978">
              <w:rPr>
                <w:rFonts w:eastAsia="Times New Roman" w:cs="Calibri"/>
                <w:color w:val="000000"/>
                <w:sz w:val="20"/>
                <w:szCs w:val="20"/>
                <w:lang w:val="en-IN" w:eastAsia="en-IN"/>
              </w:rPr>
              <w:t>2</w:t>
            </w:r>
          </w:p>
        </w:tc>
        <w:tc>
          <w:tcPr>
            <w:tcW w:w="3867" w:type="dxa"/>
            <w:noWrap/>
            <w:vAlign w:val="center"/>
            <w:hideMark/>
          </w:tcPr>
          <w:p w14:paraId="61982491"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Afternoon</w:t>
            </w:r>
          </w:p>
        </w:tc>
        <w:tc>
          <w:tcPr>
            <w:tcW w:w="4027" w:type="dxa"/>
            <w:noWrap/>
            <w:vAlign w:val="center"/>
            <w:hideMark/>
          </w:tcPr>
          <w:p w14:paraId="24BFBCAC" w14:textId="77777777" w:rsidR="00A55978" w:rsidRPr="00A55978" w:rsidRDefault="00A55978" w:rsidP="00A5597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24912</w:t>
            </w:r>
          </w:p>
        </w:tc>
      </w:tr>
      <w:tr w:rsidR="00A55978" w:rsidRPr="00A55978" w14:paraId="43B8350A" w14:textId="77777777" w:rsidTr="00A55978">
        <w:trPr>
          <w:trHeight w:val="293"/>
        </w:trPr>
        <w:tc>
          <w:tcPr>
            <w:cnfStyle w:val="001000000000" w:firstRow="0" w:lastRow="0" w:firstColumn="1" w:lastColumn="0" w:oddVBand="0" w:evenVBand="0" w:oddHBand="0" w:evenHBand="0" w:firstRowFirstColumn="0" w:firstRowLastColumn="0" w:lastRowFirstColumn="0" w:lastRowLastColumn="0"/>
            <w:tcW w:w="1598" w:type="dxa"/>
            <w:noWrap/>
            <w:vAlign w:val="center"/>
            <w:hideMark/>
          </w:tcPr>
          <w:p w14:paraId="5E32951A" w14:textId="77777777" w:rsidR="00A55978" w:rsidRPr="00A55978" w:rsidRDefault="00A55978" w:rsidP="00A55978">
            <w:pPr>
              <w:jc w:val="center"/>
              <w:rPr>
                <w:rFonts w:eastAsia="Times New Roman" w:cs="Calibri"/>
                <w:color w:val="000000"/>
                <w:sz w:val="20"/>
                <w:szCs w:val="20"/>
                <w:lang w:val="en-IN" w:eastAsia="en-IN"/>
              </w:rPr>
            </w:pPr>
            <w:r w:rsidRPr="00A55978">
              <w:rPr>
                <w:rFonts w:eastAsia="Times New Roman" w:cs="Calibri"/>
                <w:color w:val="000000"/>
                <w:sz w:val="20"/>
                <w:szCs w:val="20"/>
                <w:lang w:val="en-IN" w:eastAsia="en-IN"/>
              </w:rPr>
              <w:t>3</w:t>
            </w:r>
          </w:p>
        </w:tc>
        <w:tc>
          <w:tcPr>
            <w:tcW w:w="3867" w:type="dxa"/>
            <w:noWrap/>
            <w:vAlign w:val="center"/>
            <w:hideMark/>
          </w:tcPr>
          <w:p w14:paraId="558EECB9"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Night</w:t>
            </w:r>
          </w:p>
        </w:tc>
        <w:tc>
          <w:tcPr>
            <w:tcW w:w="4027" w:type="dxa"/>
            <w:noWrap/>
            <w:vAlign w:val="center"/>
            <w:hideMark/>
          </w:tcPr>
          <w:p w14:paraId="671C4CB9" w14:textId="77777777" w:rsidR="00A55978" w:rsidRPr="00A55978" w:rsidRDefault="00A55978" w:rsidP="00A5597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A55978">
              <w:rPr>
                <w:rFonts w:eastAsia="Times New Roman" w:cs="Calibri"/>
                <w:color w:val="000000"/>
                <w:sz w:val="20"/>
                <w:szCs w:val="20"/>
                <w:lang w:val="en-IN" w:eastAsia="en-IN"/>
              </w:rPr>
              <w:t>18281</w:t>
            </w:r>
          </w:p>
        </w:tc>
      </w:tr>
    </w:tbl>
    <w:p w14:paraId="38CF982C" w14:textId="7175CDD4" w:rsidR="00A55978" w:rsidRDefault="00A55978" w:rsidP="00A55978">
      <w:pPr>
        <w:pStyle w:val="NoSpacing"/>
        <w:spacing w:line="276" w:lineRule="auto"/>
      </w:pPr>
    </w:p>
    <w:p w14:paraId="4A15E898" w14:textId="77777777" w:rsidR="00D21FCE" w:rsidRDefault="00000000">
      <w:r>
        <w:t>Discussion:</w:t>
      </w:r>
    </w:p>
    <w:p w14:paraId="4588F93E" w14:textId="18B3576C" w:rsidR="00D21FCE" w:rsidRDefault="00000000" w:rsidP="00A55978">
      <w:pPr>
        <w:pStyle w:val="NoSpacing"/>
        <w:numPr>
          <w:ilvl w:val="0"/>
          <w:numId w:val="31"/>
        </w:numPr>
        <w:spacing w:line="276" w:lineRule="auto"/>
      </w:pPr>
      <w:r>
        <w:t>Evening is the highest-risk period.</w:t>
      </w:r>
    </w:p>
    <w:p w14:paraId="3A206475" w14:textId="1AF2A920" w:rsidR="00A55978" w:rsidRDefault="00A55978" w:rsidP="00A55978">
      <w:pPr>
        <w:pStyle w:val="NoSpacing"/>
        <w:numPr>
          <w:ilvl w:val="0"/>
          <w:numId w:val="31"/>
        </w:numPr>
        <w:spacing w:line="276" w:lineRule="auto"/>
      </w:pPr>
      <w:r>
        <w:t xml:space="preserve">Night has a very low risk of </w:t>
      </w:r>
      <w:r w:rsidR="009E5D5C">
        <w:t>c</w:t>
      </w:r>
      <w:r>
        <w:t>rash count</w:t>
      </w:r>
    </w:p>
    <w:p w14:paraId="28982079" w14:textId="77777777" w:rsidR="00A55978" w:rsidRDefault="00A55978" w:rsidP="00A55978">
      <w:pPr>
        <w:pStyle w:val="NoSpacing"/>
        <w:spacing w:line="276" w:lineRule="auto"/>
      </w:pPr>
    </w:p>
    <w:p w14:paraId="7811B957" w14:textId="4DB3D0D1" w:rsidR="00A55978" w:rsidRDefault="00A55978" w:rsidP="00A55978">
      <w:pPr>
        <w:pStyle w:val="NoSpacing"/>
        <w:spacing w:line="276" w:lineRule="auto"/>
      </w:pPr>
      <w:r>
        <w:t>2.3.1</w:t>
      </w:r>
      <w:r w:rsidR="009E5D5C">
        <w:t>2</w:t>
      </w:r>
      <w:r>
        <w:t xml:space="preserve"> </w:t>
      </w:r>
      <w:r w:rsidR="009E5D5C">
        <w:t>T</w:t>
      </w:r>
      <w:r w:rsidR="009E5D5C" w:rsidRPr="009E5D5C">
        <w:t>op 3 contributing causes for each crash type.</w:t>
      </w:r>
    </w:p>
    <w:p w14:paraId="572F3437" w14:textId="77777777" w:rsidR="009E5D5C" w:rsidRPr="009E5D5C" w:rsidRDefault="009E5D5C" w:rsidP="00A55978">
      <w:pPr>
        <w:pStyle w:val="NoSpacing"/>
        <w:spacing w:line="276" w:lineRule="auto"/>
      </w:pPr>
    </w:p>
    <w:tbl>
      <w:tblPr>
        <w:tblStyle w:val="GridTable4-Accent2"/>
        <w:tblW w:w="9414" w:type="dxa"/>
        <w:tblLook w:val="04A0" w:firstRow="1" w:lastRow="0" w:firstColumn="1" w:lastColumn="0" w:noHBand="0" w:noVBand="1"/>
      </w:tblPr>
      <w:tblGrid>
        <w:gridCol w:w="910"/>
        <w:gridCol w:w="3138"/>
        <w:gridCol w:w="3659"/>
        <w:gridCol w:w="1707"/>
      </w:tblGrid>
      <w:tr w:rsidR="009E5D5C" w:rsidRPr="009E5D5C" w14:paraId="021DCA69" w14:textId="77777777" w:rsidTr="009E5D5C">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910" w:type="dxa"/>
            <w:noWrap/>
            <w:vAlign w:val="center"/>
            <w:hideMark/>
          </w:tcPr>
          <w:p w14:paraId="3203B22C" w14:textId="77777777" w:rsidR="009E5D5C" w:rsidRPr="009E5D5C" w:rsidRDefault="009E5D5C" w:rsidP="009E5D5C">
            <w:pPr>
              <w:jc w:val="center"/>
              <w:rPr>
                <w:rFonts w:ascii="Calibri" w:eastAsia="Times New Roman" w:hAnsi="Calibri" w:cs="Calibri"/>
                <w:sz w:val="20"/>
                <w:szCs w:val="20"/>
                <w:lang w:val="en-IN" w:eastAsia="en-IN"/>
              </w:rPr>
            </w:pPr>
            <w:r w:rsidRPr="009E5D5C">
              <w:rPr>
                <w:rFonts w:ascii="Calibri" w:eastAsia="Times New Roman" w:hAnsi="Calibri" w:cs="Calibri"/>
                <w:sz w:val="20"/>
                <w:szCs w:val="20"/>
                <w:lang w:val="en-IN" w:eastAsia="en-IN"/>
              </w:rPr>
              <w:t>No</w:t>
            </w:r>
          </w:p>
        </w:tc>
        <w:tc>
          <w:tcPr>
            <w:tcW w:w="3138" w:type="dxa"/>
            <w:noWrap/>
            <w:vAlign w:val="center"/>
            <w:hideMark/>
          </w:tcPr>
          <w:p w14:paraId="52D7087E" w14:textId="77777777" w:rsidR="009E5D5C" w:rsidRPr="009E5D5C" w:rsidRDefault="009E5D5C" w:rsidP="009E5D5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IN" w:eastAsia="en-IN"/>
              </w:rPr>
            </w:pPr>
            <w:r w:rsidRPr="009E5D5C">
              <w:rPr>
                <w:rFonts w:ascii="Calibri" w:eastAsia="Times New Roman" w:hAnsi="Calibri" w:cs="Calibri"/>
                <w:sz w:val="20"/>
                <w:szCs w:val="20"/>
                <w:lang w:val="en-IN" w:eastAsia="en-IN"/>
              </w:rPr>
              <w:t>CRASH_TYPE</w:t>
            </w:r>
          </w:p>
        </w:tc>
        <w:tc>
          <w:tcPr>
            <w:tcW w:w="3659" w:type="dxa"/>
            <w:noWrap/>
            <w:vAlign w:val="center"/>
            <w:hideMark/>
          </w:tcPr>
          <w:p w14:paraId="1E6DA0B1" w14:textId="77777777" w:rsidR="009E5D5C" w:rsidRPr="009E5D5C" w:rsidRDefault="009E5D5C" w:rsidP="009E5D5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IN" w:eastAsia="en-IN"/>
              </w:rPr>
            </w:pPr>
            <w:r w:rsidRPr="009E5D5C">
              <w:rPr>
                <w:rFonts w:ascii="Calibri" w:eastAsia="Times New Roman" w:hAnsi="Calibri" w:cs="Calibri"/>
                <w:sz w:val="20"/>
                <w:szCs w:val="20"/>
                <w:lang w:val="en-IN" w:eastAsia="en-IN"/>
              </w:rPr>
              <w:t>PRIM_CONTRIBUTORY_CAUSE</w:t>
            </w:r>
          </w:p>
        </w:tc>
        <w:tc>
          <w:tcPr>
            <w:tcW w:w="1707" w:type="dxa"/>
            <w:noWrap/>
            <w:vAlign w:val="center"/>
            <w:hideMark/>
          </w:tcPr>
          <w:p w14:paraId="6EBA74C0" w14:textId="77777777" w:rsidR="009E5D5C" w:rsidRPr="009E5D5C" w:rsidRDefault="009E5D5C" w:rsidP="009E5D5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val="en-IN" w:eastAsia="en-IN"/>
              </w:rPr>
            </w:pPr>
            <w:r w:rsidRPr="009E5D5C">
              <w:rPr>
                <w:rFonts w:ascii="Calibri" w:eastAsia="Times New Roman" w:hAnsi="Calibri" w:cs="Calibri"/>
                <w:sz w:val="20"/>
                <w:szCs w:val="20"/>
                <w:lang w:val="en-IN" w:eastAsia="en-IN"/>
              </w:rPr>
              <w:t>TOTAL_CRASHES</w:t>
            </w:r>
          </w:p>
        </w:tc>
      </w:tr>
      <w:tr w:rsidR="009E5D5C" w:rsidRPr="009E5D5C" w14:paraId="7E3B5F87" w14:textId="77777777" w:rsidTr="009E5D5C">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910" w:type="dxa"/>
            <w:noWrap/>
            <w:vAlign w:val="center"/>
            <w:hideMark/>
          </w:tcPr>
          <w:p w14:paraId="4BEADDE8" w14:textId="77777777" w:rsidR="009E5D5C" w:rsidRPr="009E5D5C" w:rsidRDefault="009E5D5C" w:rsidP="009E5D5C">
            <w:pPr>
              <w:jc w:val="center"/>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0</w:t>
            </w:r>
          </w:p>
        </w:tc>
        <w:tc>
          <w:tcPr>
            <w:tcW w:w="3138" w:type="dxa"/>
            <w:noWrap/>
            <w:vAlign w:val="center"/>
            <w:hideMark/>
          </w:tcPr>
          <w:p w14:paraId="0C4FFD3B"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INJURY AND / OR TOW DUE TO CRASH</w:t>
            </w:r>
          </w:p>
        </w:tc>
        <w:tc>
          <w:tcPr>
            <w:tcW w:w="3659" w:type="dxa"/>
            <w:noWrap/>
            <w:vAlign w:val="center"/>
            <w:hideMark/>
          </w:tcPr>
          <w:p w14:paraId="73B272C8"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UNABLE TO DETERMINE</w:t>
            </w:r>
          </w:p>
        </w:tc>
        <w:tc>
          <w:tcPr>
            <w:tcW w:w="1707" w:type="dxa"/>
            <w:noWrap/>
            <w:vAlign w:val="center"/>
            <w:hideMark/>
          </w:tcPr>
          <w:p w14:paraId="1FEA6542"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66377</w:t>
            </w:r>
          </w:p>
        </w:tc>
      </w:tr>
      <w:tr w:rsidR="009E5D5C" w:rsidRPr="009E5D5C" w14:paraId="17EC57FD" w14:textId="77777777" w:rsidTr="009E5D5C">
        <w:trPr>
          <w:trHeight w:val="309"/>
        </w:trPr>
        <w:tc>
          <w:tcPr>
            <w:cnfStyle w:val="001000000000" w:firstRow="0" w:lastRow="0" w:firstColumn="1" w:lastColumn="0" w:oddVBand="0" w:evenVBand="0" w:oddHBand="0" w:evenHBand="0" w:firstRowFirstColumn="0" w:firstRowLastColumn="0" w:lastRowFirstColumn="0" w:lastRowLastColumn="0"/>
            <w:tcW w:w="910" w:type="dxa"/>
            <w:noWrap/>
            <w:vAlign w:val="center"/>
            <w:hideMark/>
          </w:tcPr>
          <w:p w14:paraId="46CCB3FB" w14:textId="77777777" w:rsidR="009E5D5C" w:rsidRPr="009E5D5C" w:rsidRDefault="009E5D5C" w:rsidP="009E5D5C">
            <w:pPr>
              <w:jc w:val="center"/>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1</w:t>
            </w:r>
          </w:p>
        </w:tc>
        <w:tc>
          <w:tcPr>
            <w:tcW w:w="3138" w:type="dxa"/>
            <w:noWrap/>
            <w:vAlign w:val="center"/>
            <w:hideMark/>
          </w:tcPr>
          <w:p w14:paraId="36217A6D"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INJURY AND / OR TOW DUE TO CRASH</w:t>
            </w:r>
          </w:p>
        </w:tc>
        <w:tc>
          <w:tcPr>
            <w:tcW w:w="3659" w:type="dxa"/>
            <w:noWrap/>
            <w:vAlign w:val="center"/>
            <w:hideMark/>
          </w:tcPr>
          <w:p w14:paraId="3D62840F"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FAILING TO YIELD RIGHT-OF-WAY</w:t>
            </w:r>
          </w:p>
        </w:tc>
        <w:tc>
          <w:tcPr>
            <w:tcW w:w="1707" w:type="dxa"/>
            <w:noWrap/>
            <w:vAlign w:val="center"/>
            <w:hideMark/>
          </w:tcPr>
          <w:p w14:paraId="077112D6"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31840</w:t>
            </w:r>
          </w:p>
        </w:tc>
      </w:tr>
      <w:tr w:rsidR="009E5D5C" w:rsidRPr="009E5D5C" w14:paraId="341AFFE7" w14:textId="77777777" w:rsidTr="009E5D5C">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910" w:type="dxa"/>
            <w:noWrap/>
            <w:vAlign w:val="center"/>
            <w:hideMark/>
          </w:tcPr>
          <w:p w14:paraId="60F839E2" w14:textId="77777777" w:rsidR="009E5D5C" w:rsidRPr="009E5D5C" w:rsidRDefault="009E5D5C" w:rsidP="009E5D5C">
            <w:pPr>
              <w:jc w:val="center"/>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2</w:t>
            </w:r>
          </w:p>
        </w:tc>
        <w:tc>
          <w:tcPr>
            <w:tcW w:w="3138" w:type="dxa"/>
            <w:noWrap/>
            <w:vAlign w:val="center"/>
            <w:hideMark/>
          </w:tcPr>
          <w:p w14:paraId="2DD17D0D"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INJURY AND / OR TOW DUE TO CRASH</w:t>
            </w:r>
          </w:p>
        </w:tc>
        <w:tc>
          <w:tcPr>
            <w:tcW w:w="3659" w:type="dxa"/>
            <w:noWrap/>
            <w:vAlign w:val="center"/>
            <w:hideMark/>
          </w:tcPr>
          <w:p w14:paraId="58B72F6B"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FAILING TO REDUCE SPEED TO AVOID CRASH</w:t>
            </w:r>
          </w:p>
        </w:tc>
        <w:tc>
          <w:tcPr>
            <w:tcW w:w="1707" w:type="dxa"/>
            <w:noWrap/>
            <w:vAlign w:val="center"/>
            <w:hideMark/>
          </w:tcPr>
          <w:p w14:paraId="06A2F198"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13224</w:t>
            </w:r>
          </w:p>
        </w:tc>
      </w:tr>
      <w:tr w:rsidR="009E5D5C" w:rsidRPr="009E5D5C" w14:paraId="77799E85" w14:textId="77777777" w:rsidTr="009E5D5C">
        <w:trPr>
          <w:trHeight w:val="309"/>
        </w:trPr>
        <w:tc>
          <w:tcPr>
            <w:cnfStyle w:val="001000000000" w:firstRow="0" w:lastRow="0" w:firstColumn="1" w:lastColumn="0" w:oddVBand="0" w:evenVBand="0" w:oddHBand="0" w:evenHBand="0" w:firstRowFirstColumn="0" w:firstRowLastColumn="0" w:lastRowFirstColumn="0" w:lastRowLastColumn="0"/>
            <w:tcW w:w="910" w:type="dxa"/>
            <w:noWrap/>
            <w:vAlign w:val="center"/>
            <w:hideMark/>
          </w:tcPr>
          <w:p w14:paraId="0AD816CA" w14:textId="77777777" w:rsidR="009E5D5C" w:rsidRPr="009E5D5C" w:rsidRDefault="009E5D5C" w:rsidP="009E5D5C">
            <w:pPr>
              <w:jc w:val="center"/>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3</w:t>
            </w:r>
          </w:p>
        </w:tc>
        <w:tc>
          <w:tcPr>
            <w:tcW w:w="3138" w:type="dxa"/>
            <w:noWrap/>
            <w:vAlign w:val="center"/>
            <w:hideMark/>
          </w:tcPr>
          <w:p w14:paraId="1EEEFD01"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NO INJURY / DRIVE AWAY</w:t>
            </w:r>
          </w:p>
        </w:tc>
        <w:tc>
          <w:tcPr>
            <w:tcW w:w="3659" w:type="dxa"/>
            <w:noWrap/>
            <w:vAlign w:val="center"/>
            <w:hideMark/>
          </w:tcPr>
          <w:p w14:paraId="516CDCFD"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UNABLE TO DETERMINE</w:t>
            </w:r>
          </w:p>
        </w:tc>
        <w:tc>
          <w:tcPr>
            <w:tcW w:w="1707" w:type="dxa"/>
            <w:noWrap/>
            <w:vAlign w:val="center"/>
            <w:hideMark/>
          </w:tcPr>
          <w:p w14:paraId="5866B6A4"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206391</w:t>
            </w:r>
          </w:p>
        </w:tc>
      </w:tr>
      <w:tr w:rsidR="009E5D5C" w:rsidRPr="009E5D5C" w14:paraId="4A279068" w14:textId="77777777" w:rsidTr="009E5D5C">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910" w:type="dxa"/>
            <w:noWrap/>
            <w:vAlign w:val="center"/>
            <w:hideMark/>
          </w:tcPr>
          <w:p w14:paraId="0FC35891" w14:textId="77777777" w:rsidR="009E5D5C" w:rsidRPr="009E5D5C" w:rsidRDefault="009E5D5C" w:rsidP="009E5D5C">
            <w:pPr>
              <w:jc w:val="center"/>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4</w:t>
            </w:r>
          </w:p>
        </w:tc>
        <w:tc>
          <w:tcPr>
            <w:tcW w:w="3138" w:type="dxa"/>
            <w:noWrap/>
            <w:vAlign w:val="center"/>
            <w:hideMark/>
          </w:tcPr>
          <w:p w14:paraId="54297D14"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NO INJURY / DRIVE AWAY</w:t>
            </w:r>
          </w:p>
        </w:tc>
        <w:tc>
          <w:tcPr>
            <w:tcW w:w="3659" w:type="dxa"/>
            <w:noWrap/>
            <w:vAlign w:val="center"/>
            <w:hideMark/>
          </w:tcPr>
          <w:p w14:paraId="56B05044"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FOLLOWING TOO CLOSELY</w:t>
            </w:r>
          </w:p>
        </w:tc>
        <w:tc>
          <w:tcPr>
            <w:tcW w:w="1707" w:type="dxa"/>
            <w:noWrap/>
            <w:vAlign w:val="center"/>
            <w:hideMark/>
          </w:tcPr>
          <w:p w14:paraId="45041F0A"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45964</w:t>
            </w:r>
          </w:p>
        </w:tc>
      </w:tr>
      <w:tr w:rsidR="009E5D5C" w:rsidRPr="009E5D5C" w14:paraId="25DE9917" w14:textId="77777777" w:rsidTr="009E5D5C">
        <w:trPr>
          <w:trHeight w:val="309"/>
        </w:trPr>
        <w:tc>
          <w:tcPr>
            <w:cnfStyle w:val="001000000000" w:firstRow="0" w:lastRow="0" w:firstColumn="1" w:lastColumn="0" w:oddVBand="0" w:evenVBand="0" w:oddHBand="0" w:evenHBand="0" w:firstRowFirstColumn="0" w:firstRowLastColumn="0" w:lastRowFirstColumn="0" w:lastRowLastColumn="0"/>
            <w:tcW w:w="910" w:type="dxa"/>
            <w:noWrap/>
            <w:vAlign w:val="center"/>
            <w:hideMark/>
          </w:tcPr>
          <w:p w14:paraId="6ADBD473" w14:textId="77777777" w:rsidR="009E5D5C" w:rsidRPr="009E5D5C" w:rsidRDefault="009E5D5C" w:rsidP="009E5D5C">
            <w:pPr>
              <w:jc w:val="center"/>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5</w:t>
            </w:r>
          </w:p>
        </w:tc>
        <w:tc>
          <w:tcPr>
            <w:tcW w:w="3138" w:type="dxa"/>
            <w:noWrap/>
            <w:vAlign w:val="center"/>
            <w:hideMark/>
          </w:tcPr>
          <w:p w14:paraId="0E72247C"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NO INJURY / DRIVE AWAY</w:t>
            </w:r>
          </w:p>
        </w:tc>
        <w:tc>
          <w:tcPr>
            <w:tcW w:w="3659" w:type="dxa"/>
            <w:noWrap/>
            <w:vAlign w:val="center"/>
            <w:hideMark/>
          </w:tcPr>
          <w:p w14:paraId="4BEE6151"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FAILING TO YIELD RIGHT-OF-WAY</w:t>
            </w:r>
          </w:p>
        </w:tc>
        <w:tc>
          <w:tcPr>
            <w:tcW w:w="1707" w:type="dxa"/>
            <w:noWrap/>
            <w:vAlign w:val="center"/>
            <w:hideMark/>
          </w:tcPr>
          <w:p w14:paraId="13184A14"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IN" w:eastAsia="en-IN"/>
              </w:rPr>
            </w:pPr>
            <w:r w:rsidRPr="009E5D5C">
              <w:rPr>
                <w:rFonts w:ascii="Calibri" w:eastAsia="Times New Roman" w:hAnsi="Calibri" w:cs="Calibri"/>
                <w:color w:val="000000"/>
                <w:sz w:val="20"/>
                <w:szCs w:val="20"/>
                <w:lang w:val="en-IN" w:eastAsia="en-IN"/>
              </w:rPr>
              <w:t>41573</w:t>
            </w:r>
          </w:p>
        </w:tc>
      </w:tr>
    </w:tbl>
    <w:p w14:paraId="02DD92FE" w14:textId="77777777" w:rsidR="009E5D5C" w:rsidRDefault="009E5D5C"/>
    <w:p w14:paraId="7E51D2B6" w14:textId="213F5BA5" w:rsidR="00D21FCE" w:rsidRDefault="009E5D5C">
      <w:r>
        <w:lastRenderedPageBreak/>
        <w:t>Discussion</w:t>
      </w:r>
      <w:r w:rsidR="00000000">
        <w:t>:</w:t>
      </w:r>
    </w:p>
    <w:p w14:paraId="2DCFFFD6" w14:textId="63D97F03" w:rsidR="009E5D5C" w:rsidRPr="009E5D5C" w:rsidRDefault="009E5D5C" w:rsidP="009E5D5C">
      <w:pPr>
        <w:pStyle w:val="NoSpacing"/>
        <w:numPr>
          <w:ilvl w:val="0"/>
          <w:numId w:val="35"/>
        </w:numPr>
        <w:spacing w:line="276" w:lineRule="auto"/>
        <w:rPr>
          <w:lang w:val="en-IN"/>
        </w:rPr>
      </w:pPr>
      <w:r w:rsidRPr="009E5D5C">
        <w:rPr>
          <w:lang w:val="en-IN"/>
        </w:rPr>
        <w:t>Many crashes are coded as “unable to determine,” limiting understanding of true causes.</w:t>
      </w:r>
    </w:p>
    <w:p w14:paraId="1F967BED" w14:textId="77777777" w:rsidR="009E5D5C" w:rsidRPr="009E5D5C" w:rsidRDefault="009E5D5C" w:rsidP="009E5D5C">
      <w:pPr>
        <w:pStyle w:val="NoSpacing"/>
        <w:numPr>
          <w:ilvl w:val="0"/>
          <w:numId w:val="35"/>
        </w:numPr>
        <w:spacing w:line="276" w:lineRule="auto"/>
        <w:rPr>
          <w:lang w:val="en-IN"/>
        </w:rPr>
      </w:pPr>
      <w:r w:rsidRPr="009E5D5C">
        <w:rPr>
          <w:lang w:val="en-IN"/>
        </w:rPr>
        <w:t>Failure to yield right-of-way stands out as a major repeated cause across crash types.</w:t>
      </w:r>
    </w:p>
    <w:p w14:paraId="240D7D24" w14:textId="04E1B5F2" w:rsidR="00D21FCE" w:rsidRDefault="009E5D5C" w:rsidP="009E5D5C">
      <w:pPr>
        <w:pStyle w:val="NoSpacing"/>
        <w:numPr>
          <w:ilvl w:val="0"/>
          <w:numId w:val="35"/>
        </w:numPr>
        <w:spacing w:line="276" w:lineRule="auto"/>
        <w:rPr>
          <w:lang w:val="en-IN"/>
        </w:rPr>
      </w:pPr>
      <w:r w:rsidRPr="009E5D5C">
        <w:rPr>
          <w:lang w:val="en-IN"/>
        </w:rPr>
        <w:t xml:space="preserve">Following too closely and not reducing speed show that risky driving </w:t>
      </w:r>
      <w:proofErr w:type="spellStart"/>
      <w:r w:rsidRPr="009E5D5C">
        <w:rPr>
          <w:lang w:val="en-IN"/>
        </w:rPr>
        <w:t>behavior</w:t>
      </w:r>
      <w:proofErr w:type="spellEnd"/>
      <w:r w:rsidRPr="009E5D5C">
        <w:rPr>
          <w:lang w:val="en-IN"/>
        </w:rPr>
        <w:t xml:space="preserve"> is a key contributor to crashes.</w:t>
      </w:r>
    </w:p>
    <w:p w14:paraId="463645AB" w14:textId="77777777" w:rsidR="009E5D5C" w:rsidRPr="009E5D5C" w:rsidRDefault="009E5D5C" w:rsidP="009E5D5C">
      <w:pPr>
        <w:pStyle w:val="NoSpacing"/>
        <w:spacing w:line="276" w:lineRule="auto"/>
        <w:rPr>
          <w:lang w:val="en-IN"/>
        </w:rPr>
      </w:pPr>
    </w:p>
    <w:p w14:paraId="10BD5330" w14:textId="5C090988" w:rsidR="00D21FCE" w:rsidRDefault="009E5D5C" w:rsidP="009E5D5C">
      <w:pPr>
        <w:pStyle w:val="NoSpacing"/>
        <w:spacing w:line="276" w:lineRule="auto"/>
      </w:pPr>
      <w:r>
        <w:t>2.3.1</w:t>
      </w:r>
      <w:r>
        <w:t>3</w:t>
      </w:r>
      <w:r>
        <w:t xml:space="preserve"> </w:t>
      </w:r>
      <w:r>
        <w:t>H</w:t>
      </w:r>
      <w:r w:rsidRPr="009E5D5C">
        <w:t>otspot zones:</w:t>
      </w:r>
    </w:p>
    <w:p w14:paraId="0AFDFEAF" w14:textId="77777777" w:rsidR="009E5D5C" w:rsidRDefault="009E5D5C" w:rsidP="009E5D5C">
      <w:pPr>
        <w:pStyle w:val="NoSpacing"/>
        <w:spacing w:line="276" w:lineRule="auto"/>
      </w:pPr>
    </w:p>
    <w:tbl>
      <w:tblPr>
        <w:tblStyle w:val="GridTable4-Accent2"/>
        <w:tblpPr w:leftFromText="180" w:rightFromText="180" w:vertAnchor="text" w:tblpXSpec="center" w:tblpY="1"/>
        <w:tblW w:w="9445" w:type="dxa"/>
        <w:tblLook w:val="04A0" w:firstRow="1" w:lastRow="0" w:firstColumn="1" w:lastColumn="0" w:noHBand="0" w:noVBand="1"/>
      </w:tblPr>
      <w:tblGrid>
        <w:gridCol w:w="1755"/>
        <w:gridCol w:w="2142"/>
        <w:gridCol w:w="2493"/>
        <w:gridCol w:w="3055"/>
      </w:tblGrid>
      <w:tr w:rsidR="009E5D5C" w:rsidRPr="009E5D5C" w14:paraId="25E4F06D" w14:textId="77777777" w:rsidTr="009E5D5C">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755" w:type="dxa"/>
            <w:noWrap/>
            <w:vAlign w:val="center"/>
            <w:hideMark/>
          </w:tcPr>
          <w:p w14:paraId="643C2C07" w14:textId="77777777" w:rsidR="009E5D5C" w:rsidRPr="009E5D5C" w:rsidRDefault="009E5D5C" w:rsidP="009E5D5C">
            <w:pPr>
              <w:jc w:val="center"/>
              <w:rPr>
                <w:rFonts w:eastAsia="Times New Roman" w:cs="Calibri"/>
                <w:sz w:val="20"/>
                <w:szCs w:val="20"/>
                <w:lang w:val="en-IN" w:eastAsia="en-IN"/>
              </w:rPr>
            </w:pPr>
            <w:r w:rsidRPr="009E5D5C">
              <w:rPr>
                <w:rFonts w:eastAsia="Times New Roman" w:cs="Calibri"/>
                <w:sz w:val="20"/>
                <w:szCs w:val="20"/>
                <w:lang w:val="en-IN" w:eastAsia="en-IN"/>
              </w:rPr>
              <w:t>No</w:t>
            </w:r>
          </w:p>
        </w:tc>
        <w:tc>
          <w:tcPr>
            <w:tcW w:w="2142" w:type="dxa"/>
            <w:noWrap/>
            <w:vAlign w:val="center"/>
            <w:hideMark/>
          </w:tcPr>
          <w:p w14:paraId="7371E484" w14:textId="77777777" w:rsidR="009E5D5C" w:rsidRPr="009E5D5C" w:rsidRDefault="009E5D5C" w:rsidP="009E5D5C">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9E5D5C">
              <w:rPr>
                <w:rFonts w:eastAsia="Times New Roman" w:cs="Calibri"/>
                <w:sz w:val="20"/>
                <w:szCs w:val="20"/>
                <w:lang w:val="en-IN" w:eastAsia="en-IN"/>
              </w:rPr>
              <w:t>LATITUDE</w:t>
            </w:r>
          </w:p>
        </w:tc>
        <w:tc>
          <w:tcPr>
            <w:tcW w:w="2493" w:type="dxa"/>
            <w:noWrap/>
            <w:vAlign w:val="center"/>
            <w:hideMark/>
          </w:tcPr>
          <w:p w14:paraId="7358878C" w14:textId="77777777" w:rsidR="009E5D5C" w:rsidRPr="009E5D5C" w:rsidRDefault="009E5D5C" w:rsidP="009E5D5C">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9E5D5C">
              <w:rPr>
                <w:rFonts w:eastAsia="Times New Roman" w:cs="Calibri"/>
                <w:sz w:val="20"/>
                <w:szCs w:val="20"/>
                <w:lang w:val="en-IN" w:eastAsia="en-IN"/>
              </w:rPr>
              <w:t>LONGITUDE</w:t>
            </w:r>
          </w:p>
        </w:tc>
        <w:tc>
          <w:tcPr>
            <w:tcW w:w="3055" w:type="dxa"/>
            <w:noWrap/>
            <w:vAlign w:val="center"/>
            <w:hideMark/>
          </w:tcPr>
          <w:p w14:paraId="2654FFC5" w14:textId="77777777" w:rsidR="009E5D5C" w:rsidRPr="009E5D5C" w:rsidRDefault="009E5D5C" w:rsidP="009E5D5C">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9E5D5C">
              <w:rPr>
                <w:rFonts w:eastAsia="Times New Roman" w:cs="Calibri"/>
                <w:sz w:val="20"/>
                <w:szCs w:val="20"/>
                <w:lang w:val="en-IN" w:eastAsia="en-IN"/>
              </w:rPr>
              <w:t>CRASH_COUNT</w:t>
            </w:r>
          </w:p>
        </w:tc>
      </w:tr>
      <w:tr w:rsidR="009E5D5C" w:rsidRPr="009E5D5C" w14:paraId="4AF4D5BD" w14:textId="77777777" w:rsidTr="009E5D5C">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755" w:type="dxa"/>
            <w:noWrap/>
            <w:vAlign w:val="center"/>
            <w:hideMark/>
          </w:tcPr>
          <w:p w14:paraId="5AE8407D" w14:textId="77777777" w:rsidR="009E5D5C" w:rsidRPr="009E5D5C" w:rsidRDefault="009E5D5C" w:rsidP="009E5D5C">
            <w:pPr>
              <w:jc w:val="center"/>
              <w:rPr>
                <w:rFonts w:eastAsia="Times New Roman" w:cs="Calibri"/>
                <w:color w:val="000000"/>
                <w:sz w:val="20"/>
                <w:szCs w:val="20"/>
                <w:lang w:val="en-IN" w:eastAsia="en-IN"/>
              </w:rPr>
            </w:pPr>
            <w:r w:rsidRPr="009E5D5C">
              <w:rPr>
                <w:rFonts w:eastAsia="Times New Roman" w:cs="Calibri"/>
                <w:color w:val="000000"/>
                <w:sz w:val="20"/>
                <w:szCs w:val="20"/>
                <w:lang w:val="en-IN" w:eastAsia="en-IN"/>
              </w:rPr>
              <w:t>0</w:t>
            </w:r>
          </w:p>
        </w:tc>
        <w:tc>
          <w:tcPr>
            <w:tcW w:w="2142" w:type="dxa"/>
            <w:noWrap/>
            <w:vAlign w:val="center"/>
            <w:hideMark/>
          </w:tcPr>
          <w:p w14:paraId="1AFEF2C6"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41.98</w:t>
            </w:r>
          </w:p>
        </w:tc>
        <w:tc>
          <w:tcPr>
            <w:tcW w:w="2493" w:type="dxa"/>
            <w:noWrap/>
            <w:vAlign w:val="center"/>
            <w:hideMark/>
          </w:tcPr>
          <w:p w14:paraId="41B456F8"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-87.91</w:t>
            </w:r>
          </w:p>
        </w:tc>
        <w:tc>
          <w:tcPr>
            <w:tcW w:w="3055" w:type="dxa"/>
            <w:noWrap/>
            <w:vAlign w:val="center"/>
            <w:hideMark/>
          </w:tcPr>
          <w:p w14:paraId="3E79350C"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1247</w:t>
            </w:r>
          </w:p>
        </w:tc>
      </w:tr>
      <w:tr w:rsidR="009E5D5C" w:rsidRPr="009E5D5C" w14:paraId="4E768E05" w14:textId="77777777" w:rsidTr="009E5D5C">
        <w:trPr>
          <w:trHeight w:val="291"/>
        </w:trPr>
        <w:tc>
          <w:tcPr>
            <w:cnfStyle w:val="001000000000" w:firstRow="0" w:lastRow="0" w:firstColumn="1" w:lastColumn="0" w:oddVBand="0" w:evenVBand="0" w:oddHBand="0" w:evenHBand="0" w:firstRowFirstColumn="0" w:firstRowLastColumn="0" w:lastRowFirstColumn="0" w:lastRowLastColumn="0"/>
            <w:tcW w:w="1755" w:type="dxa"/>
            <w:noWrap/>
            <w:vAlign w:val="center"/>
            <w:hideMark/>
          </w:tcPr>
          <w:p w14:paraId="2DB89F55" w14:textId="77777777" w:rsidR="009E5D5C" w:rsidRPr="009E5D5C" w:rsidRDefault="009E5D5C" w:rsidP="009E5D5C">
            <w:pPr>
              <w:jc w:val="center"/>
              <w:rPr>
                <w:rFonts w:eastAsia="Times New Roman" w:cs="Calibri"/>
                <w:color w:val="000000"/>
                <w:sz w:val="20"/>
                <w:szCs w:val="20"/>
                <w:lang w:val="en-IN" w:eastAsia="en-IN"/>
              </w:rPr>
            </w:pPr>
            <w:r w:rsidRPr="009E5D5C">
              <w:rPr>
                <w:rFonts w:eastAsia="Times New Roman" w:cs="Calibri"/>
                <w:color w:val="000000"/>
                <w:sz w:val="20"/>
                <w:szCs w:val="20"/>
                <w:lang w:val="en-IN" w:eastAsia="en-IN"/>
              </w:rPr>
              <w:t>1</w:t>
            </w:r>
          </w:p>
        </w:tc>
        <w:tc>
          <w:tcPr>
            <w:tcW w:w="2142" w:type="dxa"/>
            <w:noWrap/>
            <w:vAlign w:val="center"/>
            <w:hideMark/>
          </w:tcPr>
          <w:p w14:paraId="1EC55A65"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41.9</w:t>
            </w:r>
          </w:p>
        </w:tc>
        <w:tc>
          <w:tcPr>
            <w:tcW w:w="2493" w:type="dxa"/>
            <w:noWrap/>
            <w:vAlign w:val="center"/>
            <w:hideMark/>
          </w:tcPr>
          <w:p w14:paraId="1429985B"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-87.62</w:t>
            </w:r>
          </w:p>
        </w:tc>
        <w:tc>
          <w:tcPr>
            <w:tcW w:w="3055" w:type="dxa"/>
            <w:noWrap/>
            <w:vAlign w:val="center"/>
            <w:hideMark/>
          </w:tcPr>
          <w:p w14:paraId="1AC68F5C"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661</w:t>
            </w:r>
          </w:p>
        </w:tc>
      </w:tr>
      <w:tr w:rsidR="009E5D5C" w:rsidRPr="009E5D5C" w14:paraId="20178553" w14:textId="77777777" w:rsidTr="009E5D5C">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755" w:type="dxa"/>
            <w:noWrap/>
            <w:vAlign w:val="center"/>
            <w:hideMark/>
          </w:tcPr>
          <w:p w14:paraId="3533283D" w14:textId="77777777" w:rsidR="009E5D5C" w:rsidRPr="009E5D5C" w:rsidRDefault="009E5D5C" w:rsidP="009E5D5C">
            <w:pPr>
              <w:jc w:val="center"/>
              <w:rPr>
                <w:rFonts w:eastAsia="Times New Roman" w:cs="Calibri"/>
                <w:color w:val="000000"/>
                <w:sz w:val="20"/>
                <w:szCs w:val="20"/>
                <w:lang w:val="en-IN" w:eastAsia="en-IN"/>
              </w:rPr>
            </w:pPr>
            <w:r w:rsidRPr="009E5D5C">
              <w:rPr>
                <w:rFonts w:eastAsia="Times New Roman" w:cs="Calibri"/>
                <w:color w:val="000000"/>
                <w:sz w:val="20"/>
                <w:szCs w:val="20"/>
                <w:lang w:val="en-IN" w:eastAsia="en-IN"/>
              </w:rPr>
              <w:t>2</w:t>
            </w:r>
          </w:p>
        </w:tc>
        <w:tc>
          <w:tcPr>
            <w:tcW w:w="2142" w:type="dxa"/>
            <w:noWrap/>
            <w:vAlign w:val="center"/>
            <w:hideMark/>
          </w:tcPr>
          <w:p w14:paraId="069B7E83"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41.79</w:t>
            </w:r>
          </w:p>
        </w:tc>
        <w:tc>
          <w:tcPr>
            <w:tcW w:w="2493" w:type="dxa"/>
            <w:noWrap/>
            <w:vAlign w:val="center"/>
            <w:hideMark/>
          </w:tcPr>
          <w:p w14:paraId="16510C9B"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-87.58</w:t>
            </w:r>
          </w:p>
        </w:tc>
        <w:tc>
          <w:tcPr>
            <w:tcW w:w="3055" w:type="dxa"/>
            <w:noWrap/>
            <w:vAlign w:val="center"/>
            <w:hideMark/>
          </w:tcPr>
          <w:p w14:paraId="3E5D65CF"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473</w:t>
            </w:r>
          </w:p>
        </w:tc>
      </w:tr>
      <w:tr w:rsidR="009E5D5C" w:rsidRPr="009E5D5C" w14:paraId="60A32683" w14:textId="77777777" w:rsidTr="009E5D5C">
        <w:trPr>
          <w:trHeight w:val="291"/>
        </w:trPr>
        <w:tc>
          <w:tcPr>
            <w:cnfStyle w:val="001000000000" w:firstRow="0" w:lastRow="0" w:firstColumn="1" w:lastColumn="0" w:oddVBand="0" w:evenVBand="0" w:oddHBand="0" w:evenHBand="0" w:firstRowFirstColumn="0" w:firstRowLastColumn="0" w:lastRowFirstColumn="0" w:lastRowLastColumn="0"/>
            <w:tcW w:w="1755" w:type="dxa"/>
            <w:noWrap/>
            <w:vAlign w:val="center"/>
            <w:hideMark/>
          </w:tcPr>
          <w:p w14:paraId="416293CC" w14:textId="77777777" w:rsidR="009E5D5C" w:rsidRPr="009E5D5C" w:rsidRDefault="009E5D5C" w:rsidP="009E5D5C">
            <w:pPr>
              <w:jc w:val="center"/>
              <w:rPr>
                <w:rFonts w:eastAsia="Times New Roman" w:cs="Calibri"/>
                <w:color w:val="000000"/>
                <w:sz w:val="20"/>
                <w:szCs w:val="20"/>
                <w:lang w:val="en-IN" w:eastAsia="en-IN"/>
              </w:rPr>
            </w:pPr>
            <w:r w:rsidRPr="009E5D5C">
              <w:rPr>
                <w:rFonts w:eastAsia="Times New Roman" w:cs="Calibri"/>
                <w:color w:val="000000"/>
                <w:sz w:val="20"/>
                <w:szCs w:val="20"/>
                <w:lang w:val="en-IN" w:eastAsia="en-IN"/>
              </w:rPr>
              <w:t>3</w:t>
            </w:r>
          </w:p>
        </w:tc>
        <w:tc>
          <w:tcPr>
            <w:tcW w:w="2142" w:type="dxa"/>
            <w:noWrap/>
            <w:vAlign w:val="center"/>
            <w:hideMark/>
          </w:tcPr>
          <w:p w14:paraId="7DCCE05B"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41.75</w:t>
            </w:r>
          </w:p>
        </w:tc>
        <w:tc>
          <w:tcPr>
            <w:tcW w:w="2493" w:type="dxa"/>
            <w:noWrap/>
            <w:vAlign w:val="center"/>
            <w:hideMark/>
          </w:tcPr>
          <w:p w14:paraId="37C80ECD"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-87.59</w:t>
            </w:r>
          </w:p>
        </w:tc>
        <w:tc>
          <w:tcPr>
            <w:tcW w:w="3055" w:type="dxa"/>
            <w:noWrap/>
            <w:vAlign w:val="center"/>
            <w:hideMark/>
          </w:tcPr>
          <w:p w14:paraId="10EC9F2C"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469</w:t>
            </w:r>
          </w:p>
        </w:tc>
      </w:tr>
      <w:tr w:rsidR="009E5D5C" w:rsidRPr="009E5D5C" w14:paraId="01EC98DF" w14:textId="77777777" w:rsidTr="009E5D5C">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755" w:type="dxa"/>
            <w:noWrap/>
            <w:vAlign w:val="center"/>
            <w:hideMark/>
          </w:tcPr>
          <w:p w14:paraId="6E094D06" w14:textId="77777777" w:rsidR="009E5D5C" w:rsidRPr="009E5D5C" w:rsidRDefault="009E5D5C" w:rsidP="009E5D5C">
            <w:pPr>
              <w:jc w:val="center"/>
              <w:rPr>
                <w:rFonts w:eastAsia="Times New Roman" w:cs="Calibri"/>
                <w:color w:val="000000"/>
                <w:sz w:val="20"/>
                <w:szCs w:val="20"/>
                <w:lang w:val="en-IN" w:eastAsia="en-IN"/>
              </w:rPr>
            </w:pPr>
            <w:r w:rsidRPr="009E5D5C">
              <w:rPr>
                <w:rFonts w:eastAsia="Times New Roman" w:cs="Calibri"/>
                <w:color w:val="000000"/>
                <w:sz w:val="20"/>
                <w:szCs w:val="20"/>
                <w:lang w:val="en-IN" w:eastAsia="en-IN"/>
              </w:rPr>
              <w:t>4</w:t>
            </w:r>
          </w:p>
        </w:tc>
        <w:tc>
          <w:tcPr>
            <w:tcW w:w="2142" w:type="dxa"/>
            <w:noWrap/>
            <w:vAlign w:val="center"/>
            <w:hideMark/>
          </w:tcPr>
          <w:p w14:paraId="75DCCC6C"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41.72</w:t>
            </w:r>
          </w:p>
        </w:tc>
        <w:tc>
          <w:tcPr>
            <w:tcW w:w="2493" w:type="dxa"/>
            <w:noWrap/>
            <w:vAlign w:val="center"/>
            <w:hideMark/>
          </w:tcPr>
          <w:p w14:paraId="329B4525"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-87.59</w:t>
            </w:r>
          </w:p>
        </w:tc>
        <w:tc>
          <w:tcPr>
            <w:tcW w:w="3055" w:type="dxa"/>
            <w:noWrap/>
            <w:vAlign w:val="center"/>
            <w:hideMark/>
          </w:tcPr>
          <w:p w14:paraId="09B8644D"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353</w:t>
            </w:r>
          </w:p>
        </w:tc>
      </w:tr>
      <w:tr w:rsidR="009E5D5C" w:rsidRPr="009E5D5C" w14:paraId="1B9C5689" w14:textId="77777777" w:rsidTr="009E5D5C">
        <w:trPr>
          <w:trHeight w:val="291"/>
        </w:trPr>
        <w:tc>
          <w:tcPr>
            <w:cnfStyle w:val="001000000000" w:firstRow="0" w:lastRow="0" w:firstColumn="1" w:lastColumn="0" w:oddVBand="0" w:evenVBand="0" w:oddHBand="0" w:evenHBand="0" w:firstRowFirstColumn="0" w:firstRowLastColumn="0" w:lastRowFirstColumn="0" w:lastRowLastColumn="0"/>
            <w:tcW w:w="1755" w:type="dxa"/>
            <w:noWrap/>
            <w:vAlign w:val="center"/>
            <w:hideMark/>
          </w:tcPr>
          <w:p w14:paraId="6CB14DA5" w14:textId="77777777" w:rsidR="009E5D5C" w:rsidRPr="009E5D5C" w:rsidRDefault="009E5D5C" w:rsidP="009E5D5C">
            <w:pPr>
              <w:jc w:val="center"/>
              <w:rPr>
                <w:rFonts w:eastAsia="Times New Roman" w:cs="Calibri"/>
                <w:color w:val="000000"/>
                <w:sz w:val="20"/>
                <w:szCs w:val="20"/>
                <w:lang w:val="en-IN" w:eastAsia="en-IN"/>
              </w:rPr>
            </w:pPr>
            <w:r w:rsidRPr="009E5D5C">
              <w:rPr>
                <w:rFonts w:eastAsia="Times New Roman" w:cs="Calibri"/>
                <w:color w:val="000000"/>
                <w:sz w:val="20"/>
                <w:szCs w:val="20"/>
                <w:lang w:val="en-IN" w:eastAsia="en-IN"/>
              </w:rPr>
              <w:t>5</w:t>
            </w:r>
          </w:p>
        </w:tc>
        <w:tc>
          <w:tcPr>
            <w:tcW w:w="2142" w:type="dxa"/>
            <w:noWrap/>
            <w:vAlign w:val="center"/>
            <w:hideMark/>
          </w:tcPr>
          <w:p w14:paraId="68FC9A58"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41.88</w:t>
            </w:r>
          </w:p>
        </w:tc>
        <w:tc>
          <w:tcPr>
            <w:tcW w:w="2493" w:type="dxa"/>
            <w:noWrap/>
            <w:vAlign w:val="center"/>
            <w:hideMark/>
          </w:tcPr>
          <w:p w14:paraId="3DBA0600"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-87.62</w:t>
            </w:r>
          </w:p>
        </w:tc>
        <w:tc>
          <w:tcPr>
            <w:tcW w:w="3055" w:type="dxa"/>
            <w:noWrap/>
            <w:vAlign w:val="center"/>
            <w:hideMark/>
          </w:tcPr>
          <w:p w14:paraId="2484F449"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284</w:t>
            </w:r>
          </w:p>
        </w:tc>
      </w:tr>
      <w:tr w:rsidR="009E5D5C" w:rsidRPr="009E5D5C" w14:paraId="3DBA93EE" w14:textId="77777777" w:rsidTr="009E5D5C">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755" w:type="dxa"/>
            <w:noWrap/>
            <w:vAlign w:val="center"/>
            <w:hideMark/>
          </w:tcPr>
          <w:p w14:paraId="57B07A38" w14:textId="77777777" w:rsidR="009E5D5C" w:rsidRPr="009E5D5C" w:rsidRDefault="009E5D5C" w:rsidP="009E5D5C">
            <w:pPr>
              <w:jc w:val="center"/>
              <w:rPr>
                <w:rFonts w:eastAsia="Times New Roman" w:cs="Calibri"/>
                <w:color w:val="000000"/>
                <w:sz w:val="20"/>
                <w:szCs w:val="20"/>
                <w:lang w:val="en-IN" w:eastAsia="en-IN"/>
              </w:rPr>
            </w:pPr>
            <w:r w:rsidRPr="009E5D5C">
              <w:rPr>
                <w:rFonts w:eastAsia="Times New Roman" w:cs="Calibri"/>
                <w:color w:val="000000"/>
                <w:sz w:val="20"/>
                <w:szCs w:val="20"/>
                <w:lang w:val="en-IN" w:eastAsia="en-IN"/>
              </w:rPr>
              <w:t>6</w:t>
            </w:r>
          </w:p>
        </w:tc>
        <w:tc>
          <w:tcPr>
            <w:tcW w:w="2142" w:type="dxa"/>
            <w:noWrap/>
            <w:vAlign w:val="center"/>
            <w:hideMark/>
          </w:tcPr>
          <w:p w14:paraId="284D95E1"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41.75</w:t>
            </w:r>
          </w:p>
        </w:tc>
        <w:tc>
          <w:tcPr>
            <w:tcW w:w="2493" w:type="dxa"/>
            <w:noWrap/>
            <w:vAlign w:val="center"/>
            <w:hideMark/>
          </w:tcPr>
          <w:p w14:paraId="437BA2EB"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-87.74</w:t>
            </w:r>
          </w:p>
        </w:tc>
        <w:tc>
          <w:tcPr>
            <w:tcW w:w="3055" w:type="dxa"/>
            <w:noWrap/>
            <w:vAlign w:val="center"/>
            <w:hideMark/>
          </w:tcPr>
          <w:p w14:paraId="7925E477"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264</w:t>
            </w:r>
          </w:p>
        </w:tc>
      </w:tr>
      <w:tr w:rsidR="009E5D5C" w:rsidRPr="009E5D5C" w14:paraId="4565529E" w14:textId="77777777" w:rsidTr="009E5D5C">
        <w:trPr>
          <w:trHeight w:val="291"/>
        </w:trPr>
        <w:tc>
          <w:tcPr>
            <w:cnfStyle w:val="001000000000" w:firstRow="0" w:lastRow="0" w:firstColumn="1" w:lastColumn="0" w:oddVBand="0" w:evenVBand="0" w:oddHBand="0" w:evenHBand="0" w:firstRowFirstColumn="0" w:firstRowLastColumn="0" w:lastRowFirstColumn="0" w:lastRowLastColumn="0"/>
            <w:tcW w:w="1755" w:type="dxa"/>
            <w:noWrap/>
            <w:vAlign w:val="center"/>
            <w:hideMark/>
          </w:tcPr>
          <w:p w14:paraId="39C9DE1D" w14:textId="77777777" w:rsidR="009E5D5C" w:rsidRPr="009E5D5C" w:rsidRDefault="009E5D5C" w:rsidP="009E5D5C">
            <w:pPr>
              <w:jc w:val="center"/>
              <w:rPr>
                <w:rFonts w:eastAsia="Times New Roman" w:cs="Calibri"/>
                <w:color w:val="000000"/>
                <w:sz w:val="20"/>
                <w:szCs w:val="20"/>
                <w:lang w:val="en-IN" w:eastAsia="en-IN"/>
              </w:rPr>
            </w:pPr>
            <w:r w:rsidRPr="009E5D5C">
              <w:rPr>
                <w:rFonts w:eastAsia="Times New Roman" w:cs="Calibri"/>
                <w:color w:val="000000"/>
                <w:sz w:val="20"/>
                <w:szCs w:val="20"/>
                <w:lang w:val="en-IN" w:eastAsia="en-IN"/>
              </w:rPr>
              <w:t>7</w:t>
            </w:r>
          </w:p>
        </w:tc>
        <w:tc>
          <w:tcPr>
            <w:tcW w:w="2142" w:type="dxa"/>
            <w:noWrap/>
            <w:vAlign w:val="center"/>
            <w:hideMark/>
          </w:tcPr>
          <w:p w14:paraId="105AD169"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41.9</w:t>
            </w:r>
          </w:p>
        </w:tc>
        <w:tc>
          <w:tcPr>
            <w:tcW w:w="2493" w:type="dxa"/>
            <w:noWrap/>
            <w:vAlign w:val="center"/>
            <w:hideMark/>
          </w:tcPr>
          <w:p w14:paraId="07205894"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-87.62</w:t>
            </w:r>
          </w:p>
        </w:tc>
        <w:tc>
          <w:tcPr>
            <w:tcW w:w="3055" w:type="dxa"/>
            <w:noWrap/>
            <w:vAlign w:val="center"/>
            <w:hideMark/>
          </w:tcPr>
          <w:p w14:paraId="7EF2D86A"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262</w:t>
            </w:r>
          </w:p>
        </w:tc>
      </w:tr>
      <w:tr w:rsidR="009E5D5C" w:rsidRPr="009E5D5C" w14:paraId="63FF34F8" w14:textId="77777777" w:rsidTr="009E5D5C">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755" w:type="dxa"/>
            <w:noWrap/>
            <w:vAlign w:val="center"/>
            <w:hideMark/>
          </w:tcPr>
          <w:p w14:paraId="5B1F57D4" w14:textId="77777777" w:rsidR="009E5D5C" w:rsidRPr="009E5D5C" w:rsidRDefault="009E5D5C" w:rsidP="009E5D5C">
            <w:pPr>
              <w:jc w:val="center"/>
              <w:rPr>
                <w:rFonts w:eastAsia="Times New Roman" w:cs="Calibri"/>
                <w:color w:val="000000"/>
                <w:sz w:val="20"/>
                <w:szCs w:val="20"/>
                <w:lang w:val="en-IN" w:eastAsia="en-IN"/>
              </w:rPr>
            </w:pPr>
            <w:r w:rsidRPr="009E5D5C">
              <w:rPr>
                <w:rFonts w:eastAsia="Times New Roman" w:cs="Calibri"/>
                <w:color w:val="000000"/>
                <w:sz w:val="20"/>
                <w:szCs w:val="20"/>
                <w:lang w:val="en-IN" w:eastAsia="en-IN"/>
              </w:rPr>
              <w:t>8</w:t>
            </w:r>
          </w:p>
        </w:tc>
        <w:tc>
          <w:tcPr>
            <w:tcW w:w="2142" w:type="dxa"/>
            <w:noWrap/>
            <w:vAlign w:val="center"/>
            <w:hideMark/>
          </w:tcPr>
          <w:p w14:paraId="5C795773"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41.9</w:t>
            </w:r>
          </w:p>
        </w:tc>
        <w:tc>
          <w:tcPr>
            <w:tcW w:w="2493" w:type="dxa"/>
            <w:noWrap/>
            <w:vAlign w:val="center"/>
            <w:hideMark/>
          </w:tcPr>
          <w:p w14:paraId="361CC526"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-87.62</w:t>
            </w:r>
          </w:p>
        </w:tc>
        <w:tc>
          <w:tcPr>
            <w:tcW w:w="3055" w:type="dxa"/>
            <w:noWrap/>
            <w:vAlign w:val="center"/>
            <w:hideMark/>
          </w:tcPr>
          <w:p w14:paraId="08C40BA4" w14:textId="77777777" w:rsidR="009E5D5C" w:rsidRPr="009E5D5C" w:rsidRDefault="009E5D5C" w:rsidP="009E5D5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253</w:t>
            </w:r>
          </w:p>
        </w:tc>
      </w:tr>
      <w:tr w:rsidR="009E5D5C" w:rsidRPr="009E5D5C" w14:paraId="1892814D" w14:textId="77777777" w:rsidTr="009E5D5C">
        <w:trPr>
          <w:trHeight w:val="291"/>
        </w:trPr>
        <w:tc>
          <w:tcPr>
            <w:cnfStyle w:val="001000000000" w:firstRow="0" w:lastRow="0" w:firstColumn="1" w:lastColumn="0" w:oddVBand="0" w:evenVBand="0" w:oddHBand="0" w:evenHBand="0" w:firstRowFirstColumn="0" w:firstRowLastColumn="0" w:lastRowFirstColumn="0" w:lastRowLastColumn="0"/>
            <w:tcW w:w="1755" w:type="dxa"/>
            <w:noWrap/>
            <w:vAlign w:val="center"/>
            <w:hideMark/>
          </w:tcPr>
          <w:p w14:paraId="509FF63E" w14:textId="77777777" w:rsidR="009E5D5C" w:rsidRPr="009E5D5C" w:rsidRDefault="009E5D5C" w:rsidP="009E5D5C">
            <w:pPr>
              <w:jc w:val="center"/>
              <w:rPr>
                <w:rFonts w:eastAsia="Times New Roman" w:cs="Calibri"/>
                <w:color w:val="000000"/>
                <w:sz w:val="20"/>
                <w:szCs w:val="20"/>
                <w:lang w:val="en-IN" w:eastAsia="en-IN"/>
              </w:rPr>
            </w:pPr>
            <w:r w:rsidRPr="009E5D5C">
              <w:rPr>
                <w:rFonts w:eastAsia="Times New Roman" w:cs="Calibri"/>
                <w:color w:val="000000"/>
                <w:sz w:val="20"/>
                <w:szCs w:val="20"/>
                <w:lang w:val="en-IN" w:eastAsia="en-IN"/>
              </w:rPr>
              <w:t>9</w:t>
            </w:r>
          </w:p>
        </w:tc>
        <w:tc>
          <w:tcPr>
            <w:tcW w:w="2142" w:type="dxa"/>
            <w:noWrap/>
            <w:vAlign w:val="center"/>
            <w:hideMark/>
          </w:tcPr>
          <w:p w14:paraId="23B694CC"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41.71</w:t>
            </w:r>
          </w:p>
        </w:tc>
        <w:tc>
          <w:tcPr>
            <w:tcW w:w="2493" w:type="dxa"/>
            <w:noWrap/>
            <w:vAlign w:val="center"/>
            <w:hideMark/>
          </w:tcPr>
          <w:p w14:paraId="2E771BA5"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-87.64</w:t>
            </w:r>
          </w:p>
        </w:tc>
        <w:tc>
          <w:tcPr>
            <w:tcW w:w="3055" w:type="dxa"/>
            <w:noWrap/>
            <w:vAlign w:val="center"/>
            <w:hideMark/>
          </w:tcPr>
          <w:p w14:paraId="2A6C5200" w14:textId="77777777" w:rsidR="009E5D5C" w:rsidRPr="009E5D5C" w:rsidRDefault="009E5D5C" w:rsidP="009E5D5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9E5D5C">
              <w:rPr>
                <w:rFonts w:eastAsia="Times New Roman" w:cs="Calibri"/>
                <w:color w:val="000000"/>
                <w:sz w:val="20"/>
                <w:szCs w:val="20"/>
                <w:lang w:val="en-IN" w:eastAsia="en-IN"/>
              </w:rPr>
              <w:t>244</w:t>
            </w:r>
          </w:p>
        </w:tc>
      </w:tr>
    </w:tbl>
    <w:p w14:paraId="3F03D169" w14:textId="1CDE029C" w:rsidR="00D21FCE" w:rsidRDefault="009E5D5C" w:rsidP="00B950BF">
      <w:pPr>
        <w:pStyle w:val="NoSpacing"/>
        <w:spacing w:line="276" w:lineRule="auto"/>
      </w:pPr>
      <w:r>
        <w:br w:type="textWrapping" w:clear="all"/>
      </w:r>
      <w:r w:rsidR="00000000">
        <w:t>Discussion:</w:t>
      </w:r>
    </w:p>
    <w:p w14:paraId="57058AEA" w14:textId="77777777" w:rsidR="00B950BF" w:rsidRPr="00B950BF" w:rsidRDefault="00B950BF" w:rsidP="00B950BF">
      <w:pPr>
        <w:pStyle w:val="NoSpacing"/>
        <w:numPr>
          <w:ilvl w:val="0"/>
          <w:numId w:val="37"/>
        </w:numPr>
        <w:spacing w:line="276" w:lineRule="auto"/>
        <w:rPr>
          <w:lang w:val="en-IN"/>
        </w:rPr>
      </w:pPr>
      <w:r w:rsidRPr="00B950BF">
        <w:rPr>
          <w:lang w:val="en-IN"/>
        </w:rPr>
        <w:t>Some places (specific latitude–longitude points) have many more crashes, so they are clear accident hotspots.</w:t>
      </w:r>
    </w:p>
    <w:p w14:paraId="0AAF1937" w14:textId="77777777" w:rsidR="00B950BF" w:rsidRPr="00B950BF" w:rsidRDefault="00B950BF" w:rsidP="00B950BF">
      <w:pPr>
        <w:pStyle w:val="NoSpacing"/>
        <w:numPr>
          <w:ilvl w:val="0"/>
          <w:numId w:val="37"/>
        </w:numPr>
        <w:spacing w:line="276" w:lineRule="auto"/>
        <w:rPr>
          <w:lang w:val="en-IN"/>
        </w:rPr>
      </w:pPr>
      <w:r w:rsidRPr="00B950BF">
        <w:rPr>
          <w:lang w:val="en-IN"/>
        </w:rPr>
        <w:t>Crashes are not spread evenly; they are grouped in a few high</w:t>
      </w:r>
      <w:r w:rsidRPr="00B950BF">
        <w:rPr>
          <w:lang w:val="en-IN"/>
        </w:rPr>
        <w:noBreakHyphen/>
        <w:t>risk locations.</w:t>
      </w:r>
    </w:p>
    <w:p w14:paraId="7A66FD29" w14:textId="77777777" w:rsidR="00B950BF" w:rsidRPr="00B950BF" w:rsidRDefault="00B950BF" w:rsidP="00B950BF">
      <w:pPr>
        <w:pStyle w:val="NoSpacing"/>
        <w:numPr>
          <w:ilvl w:val="0"/>
          <w:numId w:val="37"/>
        </w:numPr>
        <w:spacing w:line="276" w:lineRule="auto"/>
        <w:rPr>
          <w:lang w:val="en-IN"/>
        </w:rPr>
      </w:pPr>
      <w:r w:rsidRPr="00B950BF">
        <w:rPr>
          <w:lang w:val="en-IN"/>
        </w:rPr>
        <w:t>These hotspot areas should be checked first for safety changes and road improvements.</w:t>
      </w:r>
    </w:p>
    <w:p w14:paraId="080569ED" w14:textId="77777777" w:rsidR="00B950BF" w:rsidRDefault="00B950BF" w:rsidP="00B950BF"/>
    <w:p w14:paraId="786023B0" w14:textId="7330ABA8" w:rsidR="00B950BF" w:rsidRDefault="00B950BF" w:rsidP="00B950BF">
      <w:pPr>
        <w:pStyle w:val="NoSpacing"/>
        <w:spacing w:line="276" w:lineRule="auto"/>
      </w:pPr>
      <w:r>
        <w:t>2.3.1</w:t>
      </w:r>
      <w:r>
        <w:t>5. Year-over-Year Growth</w:t>
      </w:r>
    </w:p>
    <w:p w14:paraId="14FDE3A8" w14:textId="77777777" w:rsidR="00B950BF" w:rsidRDefault="00B950BF" w:rsidP="00B950BF">
      <w:pPr>
        <w:pStyle w:val="NoSpacing"/>
        <w:spacing w:line="276" w:lineRule="auto"/>
      </w:pPr>
    </w:p>
    <w:tbl>
      <w:tblPr>
        <w:tblStyle w:val="GridTable4-Accent2"/>
        <w:tblpPr w:leftFromText="180" w:rightFromText="180" w:vertAnchor="text" w:tblpXSpec="center" w:tblpY="1"/>
        <w:tblW w:w="9403" w:type="dxa"/>
        <w:tblLook w:val="04A0" w:firstRow="1" w:lastRow="0" w:firstColumn="1" w:lastColumn="0" w:noHBand="0" w:noVBand="1"/>
      </w:tblPr>
      <w:tblGrid>
        <w:gridCol w:w="1169"/>
        <w:gridCol w:w="1169"/>
        <w:gridCol w:w="1848"/>
        <w:gridCol w:w="2410"/>
        <w:gridCol w:w="2807"/>
      </w:tblGrid>
      <w:tr w:rsidR="00B950BF" w:rsidRPr="00B950BF" w14:paraId="4EC58BB9" w14:textId="77777777" w:rsidTr="00B950BF">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169" w:type="dxa"/>
            <w:noWrap/>
            <w:vAlign w:val="center"/>
            <w:hideMark/>
          </w:tcPr>
          <w:p w14:paraId="29F7F638" w14:textId="77777777" w:rsidR="00B950BF" w:rsidRPr="00B950BF" w:rsidRDefault="00B950BF" w:rsidP="00B950BF">
            <w:pPr>
              <w:jc w:val="center"/>
              <w:rPr>
                <w:rFonts w:eastAsia="Times New Roman" w:cs="Calibri"/>
                <w:caps/>
                <w:sz w:val="20"/>
                <w:szCs w:val="20"/>
                <w:lang w:val="en-IN" w:eastAsia="en-IN"/>
              </w:rPr>
            </w:pPr>
            <w:r w:rsidRPr="00B950BF">
              <w:rPr>
                <w:rFonts w:eastAsia="Times New Roman" w:cs="Calibri"/>
                <w:caps/>
                <w:sz w:val="20"/>
                <w:szCs w:val="20"/>
                <w:lang w:val="en-IN" w:eastAsia="en-IN"/>
              </w:rPr>
              <w:t>No</w:t>
            </w:r>
          </w:p>
        </w:tc>
        <w:tc>
          <w:tcPr>
            <w:tcW w:w="1169" w:type="dxa"/>
            <w:noWrap/>
            <w:vAlign w:val="center"/>
            <w:hideMark/>
          </w:tcPr>
          <w:p w14:paraId="28AD7CA4" w14:textId="77777777" w:rsidR="00B950BF" w:rsidRPr="00B950BF" w:rsidRDefault="00B950BF" w:rsidP="00B950BF">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B950BF">
              <w:rPr>
                <w:rFonts w:eastAsia="Times New Roman" w:cs="Calibri"/>
                <w:caps/>
                <w:sz w:val="20"/>
                <w:szCs w:val="20"/>
                <w:lang w:val="en-IN" w:eastAsia="en-IN"/>
              </w:rPr>
              <w:t>year</w:t>
            </w:r>
          </w:p>
        </w:tc>
        <w:tc>
          <w:tcPr>
            <w:tcW w:w="1848" w:type="dxa"/>
            <w:noWrap/>
            <w:vAlign w:val="center"/>
            <w:hideMark/>
          </w:tcPr>
          <w:p w14:paraId="22935F32" w14:textId="77777777" w:rsidR="00B950BF" w:rsidRPr="00B950BF" w:rsidRDefault="00B950BF" w:rsidP="00B950BF">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B950BF">
              <w:rPr>
                <w:rFonts w:eastAsia="Times New Roman" w:cs="Calibri"/>
                <w:caps/>
                <w:sz w:val="20"/>
                <w:szCs w:val="20"/>
                <w:lang w:val="en-IN" w:eastAsia="en-IN"/>
              </w:rPr>
              <w:t>total_crashes</w:t>
            </w:r>
          </w:p>
        </w:tc>
        <w:tc>
          <w:tcPr>
            <w:tcW w:w="2410" w:type="dxa"/>
            <w:noWrap/>
            <w:vAlign w:val="center"/>
            <w:hideMark/>
          </w:tcPr>
          <w:p w14:paraId="0AB7BCD0" w14:textId="77777777" w:rsidR="00B950BF" w:rsidRPr="00B950BF" w:rsidRDefault="00B950BF" w:rsidP="00B950BF">
            <w:pPr>
              <w:jc w:val="center"/>
              <w:cnfStyle w:val="100000000000" w:firstRow="1" w:lastRow="0" w:firstColumn="0" w:lastColumn="0" w:oddVBand="0" w:evenVBand="0" w:oddHBand="0" w:evenHBand="0" w:firstRowFirstColumn="0" w:firstRowLastColumn="0" w:lastRowFirstColumn="0" w:lastRowLastColumn="0"/>
              <w:rPr>
                <w:rFonts w:eastAsia="Times New Roman" w:cs="Calibri"/>
                <w:caps/>
                <w:sz w:val="20"/>
                <w:szCs w:val="20"/>
                <w:lang w:val="en-IN" w:eastAsia="en-IN"/>
              </w:rPr>
            </w:pPr>
            <w:r w:rsidRPr="00B950BF">
              <w:rPr>
                <w:rFonts w:eastAsia="Times New Roman" w:cs="Calibri"/>
                <w:caps/>
                <w:sz w:val="20"/>
                <w:szCs w:val="20"/>
                <w:lang w:val="en-IN" w:eastAsia="en-IN"/>
              </w:rPr>
              <w:t>prev_year_crashes</w:t>
            </w:r>
          </w:p>
        </w:tc>
        <w:tc>
          <w:tcPr>
            <w:tcW w:w="2807" w:type="dxa"/>
            <w:noWrap/>
            <w:vAlign w:val="center"/>
            <w:hideMark/>
          </w:tcPr>
          <w:p w14:paraId="45D31B27" w14:textId="77777777" w:rsidR="00B950BF" w:rsidRPr="00B950BF" w:rsidRDefault="00B950BF" w:rsidP="00B950BF">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lang w:val="en-IN" w:eastAsia="en-IN"/>
              </w:rPr>
            </w:pPr>
            <w:r w:rsidRPr="00B950BF">
              <w:rPr>
                <w:rFonts w:eastAsia="Times New Roman" w:cs="Calibri"/>
                <w:sz w:val="20"/>
                <w:szCs w:val="20"/>
                <w:lang w:val="en-IN" w:eastAsia="en-IN"/>
              </w:rPr>
              <w:t>YEAR_GROWTH_RATE</w:t>
            </w:r>
          </w:p>
        </w:tc>
      </w:tr>
      <w:tr w:rsidR="00B950BF" w:rsidRPr="00B950BF" w14:paraId="34955758" w14:textId="77777777" w:rsidTr="00B950BF">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169" w:type="dxa"/>
            <w:noWrap/>
            <w:vAlign w:val="center"/>
            <w:hideMark/>
          </w:tcPr>
          <w:p w14:paraId="0B8E08E9" w14:textId="77777777" w:rsidR="00B950BF" w:rsidRPr="00B950BF" w:rsidRDefault="00B950BF" w:rsidP="00B950BF">
            <w:pPr>
              <w:jc w:val="center"/>
              <w:rPr>
                <w:rFonts w:eastAsia="Times New Roman" w:cs="Calibri"/>
                <w:color w:val="000000"/>
                <w:sz w:val="20"/>
                <w:szCs w:val="20"/>
                <w:lang w:val="en-IN" w:eastAsia="en-IN"/>
              </w:rPr>
            </w:pPr>
            <w:r w:rsidRPr="00B950BF">
              <w:rPr>
                <w:rFonts w:eastAsia="Times New Roman" w:cs="Calibri"/>
                <w:color w:val="000000"/>
                <w:sz w:val="20"/>
                <w:szCs w:val="20"/>
                <w:lang w:val="en-IN" w:eastAsia="en-IN"/>
              </w:rPr>
              <w:t>0</w:t>
            </w:r>
          </w:p>
        </w:tc>
        <w:tc>
          <w:tcPr>
            <w:tcW w:w="1169" w:type="dxa"/>
            <w:noWrap/>
            <w:vAlign w:val="center"/>
            <w:hideMark/>
          </w:tcPr>
          <w:p w14:paraId="62F877CF" w14:textId="77777777"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2020</w:t>
            </w:r>
          </w:p>
        </w:tc>
        <w:tc>
          <w:tcPr>
            <w:tcW w:w="1848" w:type="dxa"/>
            <w:noWrap/>
            <w:vAlign w:val="center"/>
            <w:hideMark/>
          </w:tcPr>
          <w:p w14:paraId="71191DA2" w14:textId="77777777"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91509</w:t>
            </w:r>
          </w:p>
        </w:tc>
        <w:tc>
          <w:tcPr>
            <w:tcW w:w="2410" w:type="dxa"/>
            <w:noWrap/>
            <w:vAlign w:val="center"/>
            <w:hideMark/>
          </w:tcPr>
          <w:p w14:paraId="6B92BD18" w14:textId="355639E6"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proofErr w:type="spellStart"/>
            <w:r>
              <w:rPr>
                <w:rFonts w:eastAsia="Times New Roman" w:cs="Calibri"/>
                <w:color w:val="000000"/>
                <w:sz w:val="20"/>
                <w:szCs w:val="20"/>
                <w:lang w:val="en-IN" w:eastAsia="en-IN"/>
              </w:rPr>
              <w:t>NaN</w:t>
            </w:r>
            <w:proofErr w:type="spellEnd"/>
          </w:p>
        </w:tc>
        <w:tc>
          <w:tcPr>
            <w:tcW w:w="2807" w:type="dxa"/>
            <w:noWrap/>
            <w:vAlign w:val="center"/>
            <w:hideMark/>
          </w:tcPr>
          <w:p w14:paraId="776D3BA0" w14:textId="38951D73"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IN" w:eastAsia="en-IN"/>
              </w:rPr>
            </w:pPr>
            <w:proofErr w:type="spellStart"/>
            <w:r>
              <w:rPr>
                <w:rFonts w:eastAsia="Times New Roman" w:cs="Times New Roman"/>
                <w:sz w:val="20"/>
                <w:szCs w:val="20"/>
                <w:lang w:val="en-IN" w:eastAsia="en-IN"/>
              </w:rPr>
              <w:t>NaN</w:t>
            </w:r>
            <w:proofErr w:type="spellEnd"/>
          </w:p>
        </w:tc>
      </w:tr>
      <w:tr w:rsidR="00B950BF" w:rsidRPr="00B950BF" w14:paraId="4194AF49" w14:textId="77777777" w:rsidTr="00B950BF">
        <w:trPr>
          <w:trHeight w:val="314"/>
        </w:trPr>
        <w:tc>
          <w:tcPr>
            <w:cnfStyle w:val="001000000000" w:firstRow="0" w:lastRow="0" w:firstColumn="1" w:lastColumn="0" w:oddVBand="0" w:evenVBand="0" w:oddHBand="0" w:evenHBand="0" w:firstRowFirstColumn="0" w:firstRowLastColumn="0" w:lastRowFirstColumn="0" w:lastRowLastColumn="0"/>
            <w:tcW w:w="1169" w:type="dxa"/>
            <w:noWrap/>
            <w:vAlign w:val="center"/>
            <w:hideMark/>
          </w:tcPr>
          <w:p w14:paraId="6044AC4D" w14:textId="77777777" w:rsidR="00B950BF" w:rsidRPr="00B950BF" w:rsidRDefault="00B950BF" w:rsidP="00B950BF">
            <w:pPr>
              <w:jc w:val="center"/>
              <w:rPr>
                <w:rFonts w:eastAsia="Times New Roman" w:cs="Calibri"/>
                <w:color w:val="000000"/>
                <w:sz w:val="20"/>
                <w:szCs w:val="20"/>
                <w:lang w:val="en-IN" w:eastAsia="en-IN"/>
              </w:rPr>
            </w:pPr>
            <w:r w:rsidRPr="00B950BF">
              <w:rPr>
                <w:rFonts w:eastAsia="Times New Roman" w:cs="Calibri"/>
                <w:color w:val="000000"/>
                <w:sz w:val="20"/>
                <w:szCs w:val="20"/>
                <w:lang w:val="en-IN" w:eastAsia="en-IN"/>
              </w:rPr>
              <w:t>1</w:t>
            </w:r>
          </w:p>
        </w:tc>
        <w:tc>
          <w:tcPr>
            <w:tcW w:w="1169" w:type="dxa"/>
            <w:noWrap/>
            <w:vAlign w:val="center"/>
            <w:hideMark/>
          </w:tcPr>
          <w:p w14:paraId="4592DDF0" w14:textId="77777777" w:rsidR="00B950BF" w:rsidRPr="00B950BF" w:rsidRDefault="00B950BF" w:rsidP="00B950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2021</w:t>
            </w:r>
          </w:p>
        </w:tc>
        <w:tc>
          <w:tcPr>
            <w:tcW w:w="1848" w:type="dxa"/>
            <w:noWrap/>
            <w:vAlign w:val="center"/>
            <w:hideMark/>
          </w:tcPr>
          <w:p w14:paraId="2E592378" w14:textId="77777777" w:rsidR="00B950BF" w:rsidRPr="00B950BF" w:rsidRDefault="00B950BF" w:rsidP="00B950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107937</w:t>
            </w:r>
          </w:p>
        </w:tc>
        <w:tc>
          <w:tcPr>
            <w:tcW w:w="2410" w:type="dxa"/>
            <w:noWrap/>
            <w:vAlign w:val="center"/>
            <w:hideMark/>
          </w:tcPr>
          <w:p w14:paraId="2CB27FEC" w14:textId="77777777" w:rsidR="00B950BF" w:rsidRPr="00B950BF" w:rsidRDefault="00B950BF" w:rsidP="00B950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91509</w:t>
            </w:r>
          </w:p>
        </w:tc>
        <w:tc>
          <w:tcPr>
            <w:tcW w:w="2807" w:type="dxa"/>
            <w:noWrap/>
            <w:vAlign w:val="center"/>
            <w:hideMark/>
          </w:tcPr>
          <w:p w14:paraId="56E24598" w14:textId="77777777" w:rsidR="00B950BF" w:rsidRPr="00B950BF" w:rsidRDefault="00B950BF" w:rsidP="00B950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17.95</w:t>
            </w:r>
          </w:p>
        </w:tc>
      </w:tr>
      <w:tr w:rsidR="00B950BF" w:rsidRPr="00B950BF" w14:paraId="75DF1E18" w14:textId="77777777" w:rsidTr="00B950BF">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169" w:type="dxa"/>
            <w:noWrap/>
            <w:vAlign w:val="center"/>
            <w:hideMark/>
          </w:tcPr>
          <w:p w14:paraId="00155FE9" w14:textId="77777777" w:rsidR="00B950BF" w:rsidRPr="00B950BF" w:rsidRDefault="00B950BF" w:rsidP="00B950BF">
            <w:pPr>
              <w:jc w:val="center"/>
              <w:rPr>
                <w:rFonts w:eastAsia="Times New Roman" w:cs="Calibri"/>
                <w:color w:val="000000"/>
                <w:sz w:val="20"/>
                <w:szCs w:val="20"/>
                <w:lang w:val="en-IN" w:eastAsia="en-IN"/>
              </w:rPr>
            </w:pPr>
            <w:r w:rsidRPr="00B950BF">
              <w:rPr>
                <w:rFonts w:eastAsia="Times New Roman" w:cs="Calibri"/>
                <w:color w:val="000000"/>
                <w:sz w:val="20"/>
                <w:szCs w:val="20"/>
                <w:lang w:val="en-IN" w:eastAsia="en-IN"/>
              </w:rPr>
              <w:t>2</w:t>
            </w:r>
          </w:p>
        </w:tc>
        <w:tc>
          <w:tcPr>
            <w:tcW w:w="1169" w:type="dxa"/>
            <w:noWrap/>
            <w:vAlign w:val="center"/>
            <w:hideMark/>
          </w:tcPr>
          <w:p w14:paraId="4F0D1FB2" w14:textId="77777777"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2022</w:t>
            </w:r>
          </w:p>
        </w:tc>
        <w:tc>
          <w:tcPr>
            <w:tcW w:w="1848" w:type="dxa"/>
            <w:noWrap/>
            <w:vAlign w:val="center"/>
            <w:hideMark/>
          </w:tcPr>
          <w:p w14:paraId="4585D664" w14:textId="77777777"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107462</w:t>
            </w:r>
          </w:p>
        </w:tc>
        <w:tc>
          <w:tcPr>
            <w:tcW w:w="2410" w:type="dxa"/>
            <w:noWrap/>
            <w:vAlign w:val="center"/>
            <w:hideMark/>
          </w:tcPr>
          <w:p w14:paraId="3A7EA2EE" w14:textId="77777777"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107937</w:t>
            </w:r>
          </w:p>
        </w:tc>
        <w:tc>
          <w:tcPr>
            <w:tcW w:w="2807" w:type="dxa"/>
            <w:noWrap/>
            <w:vAlign w:val="center"/>
            <w:hideMark/>
          </w:tcPr>
          <w:p w14:paraId="273D4DD1" w14:textId="77777777"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-0.44</w:t>
            </w:r>
          </w:p>
        </w:tc>
      </w:tr>
      <w:tr w:rsidR="00B950BF" w:rsidRPr="00B950BF" w14:paraId="02BAE903" w14:textId="77777777" w:rsidTr="00B950BF">
        <w:trPr>
          <w:trHeight w:val="314"/>
        </w:trPr>
        <w:tc>
          <w:tcPr>
            <w:cnfStyle w:val="001000000000" w:firstRow="0" w:lastRow="0" w:firstColumn="1" w:lastColumn="0" w:oddVBand="0" w:evenVBand="0" w:oddHBand="0" w:evenHBand="0" w:firstRowFirstColumn="0" w:firstRowLastColumn="0" w:lastRowFirstColumn="0" w:lastRowLastColumn="0"/>
            <w:tcW w:w="1169" w:type="dxa"/>
            <w:noWrap/>
            <w:vAlign w:val="center"/>
            <w:hideMark/>
          </w:tcPr>
          <w:p w14:paraId="0B927063" w14:textId="77777777" w:rsidR="00B950BF" w:rsidRPr="00B950BF" w:rsidRDefault="00B950BF" w:rsidP="00B950BF">
            <w:pPr>
              <w:jc w:val="center"/>
              <w:rPr>
                <w:rFonts w:eastAsia="Times New Roman" w:cs="Calibri"/>
                <w:color w:val="000000"/>
                <w:sz w:val="20"/>
                <w:szCs w:val="20"/>
                <w:lang w:val="en-IN" w:eastAsia="en-IN"/>
              </w:rPr>
            </w:pPr>
            <w:r w:rsidRPr="00B950BF">
              <w:rPr>
                <w:rFonts w:eastAsia="Times New Roman" w:cs="Calibri"/>
                <w:color w:val="000000"/>
                <w:sz w:val="20"/>
                <w:szCs w:val="20"/>
                <w:lang w:val="en-IN" w:eastAsia="en-IN"/>
              </w:rPr>
              <w:t>3</w:t>
            </w:r>
          </w:p>
        </w:tc>
        <w:tc>
          <w:tcPr>
            <w:tcW w:w="1169" w:type="dxa"/>
            <w:noWrap/>
            <w:vAlign w:val="center"/>
            <w:hideMark/>
          </w:tcPr>
          <w:p w14:paraId="0BEE4E93" w14:textId="77777777" w:rsidR="00B950BF" w:rsidRPr="00B950BF" w:rsidRDefault="00B950BF" w:rsidP="00B950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2023</w:t>
            </w:r>
          </w:p>
        </w:tc>
        <w:tc>
          <w:tcPr>
            <w:tcW w:w="1848" w:type="dxa"/>
            <w:noWrap/>
            <w:vAlign w:val="center"/>
            <w:hideMark/>
          </w:tcPr>
          <w:p w14:paraId="50491141" w14:textId="77777777" w:rsidR="00B950BF" w:rsidRPr="00B950BF" w:rsidRDefault="00B950BF" w:rsidP="00B950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109714</w:t>
            </w:r>
          </w:p>
        </w:tc>
        <w:tc>
          <w:tcPr>
            <w:tcW w:w="2410" w:type="dxa"/>
            <w:noWrap/>
            <w:vAlign w:val="center"/>
            <w:hideMark/>
          </w:tcPr>
          <w:p w14:paraId="1E27B8C4" w14:textId="77777777" w:rsidR="00B950BF" w:rsidRPr="00B950BF" w:rsidRDefault="00B950BF" w:rsidP="00B950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107462</w:t>
            </w:r>
          </w:p>
        </w:tc>
        <w:tc>
          <w:tcPr>
            <w:tcW w:w="2807" w:type="dxa"/>
            <w:noWrap/>
            <w:vAlign w:val="center"/>
            <w:hideMark/>
          </w:tcPr>
          <w:p w14:paraId="74E7FBFC" w14:textId="77777777" w:rsidR="00B950BF" w:rsidRPr="00B950BF" w:rsidRDefault="00B950BF" w:rsidP="00B950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2.1</w:t>
            </w:r>
          </w:p>
        </w:tc>
      </w:tr>
      <w:tr w:rsidR="00B950BF" w:rsidRPr="00B950BF" w14:paraId="2F719A13" w14:textId="77777777" w:rsidTr="00B950BF">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169" w:type="dxa"/>
            <w:noWrap/>
            <w:vAlign w:val="center"/>
            <w:hideMark/>
          </w:tcPr>
          <w:p w14:paraId="5789D24F" w14:textId="77777777" w:rsidR="00B950BF" w:rsidRPr="00B950BF" w:rsidRDefault="00B950BF" w:rsidP="00B950BF">
            <w:pPr>
              <w:jc w:val="center"/>
              <w:rPr>
                <w:rFonts w:eastAsia="Times New Roman" w:cs="Calibri"/>
                <w:color w:val="000000"/>
                <w:sz w:val="20"/>
                <w:szCs w:val="20"/>
                <w:lang w:val="en-IN" w:eastAsia="en-IN"/>
              </w:rPr>
            </w:pPr>
            <w:r w:rsidRPr="00B950BF">
              <w:rPr>
                <w:rFonts w:eastAsia="Times New Roman" w:cs="Calibri"/>
                <w:color w:val="000000"/>
                <w:sz w:val="20"/>
                <w:szCs w:val="20"/>
                <w:lang w:val="en-IN" w:eastAsia="en-IN"/>
              </w:rPr>
              <w:t>4</w:t>
            </w:r>
          </w:p>
        </w:tc>
        <w:tc>
          <w:tcPr>
            <w:tcW w:w="1169" w:type="dxa"/>
            <w:noWrap/>
            <w:vAlign w:val="center"/>
            <w:hideMark/>
          </w:tcPr>
          <w:p w14:paraId="5D55FFB6" w14:textId="77777777"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2024</w:t>
            </w:r>
          </w:p>
        </w:tc>
        <w:tc>
          <w:tcPr>
            <w:tcW w:w="1848" w:type="dxa"/>
            <w:noWrap/>
            <w:vAlign w:val="center"/>
            <w:hideMark/>
          </w:tcPr>
          <w:p w14:paraId="473FBFE2" w14:textId="77777777"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110853</w:t>
            </w:r>
          </w:p>
        </w:tc>
        <w:tc>
          <w:tcPr>
            <w:tcW w:w="2410" w:type="dxa"/>
            <w:noWrap/>
            <w:vAlign w:val="center"/>
            <w:hideMark/>
          </w:tcPr>
          <w:p w14:paraId="73B127FA" w14:textId="77777777"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109714</w:t>
            </w:r>
          </w:p>
        </w:tc>
        <w:tc>
          <w:tcPr>
            <w:tcW w:w="2807" w:type="dxa"/>
            <w:noWrap/>
            <w:vAlign w:val="center"/>
            <w:hideMark/>
          </w:tcPr>
          <w:p w14:paraId="6E578AB8" w14:textId="77777777"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1.04</w:t>
            </w:r>
          </w:p>
        </w:tc>
      </w:tr>
      <w:tr w:rsidR="00B950BF" w:rsidRPr="00B950BF" w14:paraId="037B81B9" w14:textId="77777777" w:rsidTr="00B950BF">
        <w:trPr>
          <w:trHeight w:val="314"/>
        </w:trPr>
        <w:tc>
          <w:tcPr>
            <w:cnfStyle w:val="001000000000" w:firstRow="0" w:lastRow="0" w:firstColumn="1" w:lastColumn="0" w:oddVBand="0" w:evenVBand="0" w:oddHBand="0" w:evenHBand="0" w:firstRowFirstColumn="0" w:firstRowLastColumn="0" w:lastRowFirstColumn="0" w:lastRowLastColumn="0"/>
            <w:tcW w:w="1169" w:type="dxa"/>
            <w:noWrap/>
            <w:vAlign w:val="center"/>
            <w:hideMark/>
          </w:tcPr>
          <w:p w14:paraId="34308DAA" w14:textId="77777777" w:rsidR="00B950BF" w:rsidRPr="00B950BF" w:rsidRDefault="00B950BF" w:rsidP="00B950BF">
            <w:pPr>
              <w:jc w:val="center"/>
              <w:rPr>
                <w:rFonts w:eastAsia="Times New Roman" w:cs="Calibri"/>
                <w:color w:val="000000"/>
                <w:sz w:val="20"/>
                <w:szCs w:val="20"/>
                <w:lang w:val="en-IN" w:eastAsia="en-IN"/>
              </w:rPr>
            </w:pPr>
            <w:r w:rsidRPr="00B950BF">
              <w:rPr>
                <w:rFonts w:eastAsia="Times New Roman" w:cs="Calibri"/>
                <w:color w:val="000000"/>
                <w:sz w:val="20"/>
                <w:szCs w:val="20"/>
                <w:lang w:val="en-IN" w:eastAsia="en-IN"/>
              </w:rPr>
              <w:t>5</w:t>
            </w:r>
          </w:p>
        </w:tc>
        <w:tc>
          <w:tcPr>
            <w:tcW w:w="1169" w:type="dxa"/>
            <w:noWrap/>
            <w:vAlign w:val="center"/>
            <w:hideMark/>
          </w:tcPr>
          <w:p w14:paraId="45B78687" w14:textId="77777777" w:rsidR="00B950BF" w:rsidRPr="00B950BF" w:rsidRDefault="00B950BF" w:rsidP="00B950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2025</w:t>
            </w:r>
          </w:p>
        </w:tc>
        <w:tc>
          <w:tcPr>
            <w:tcW w:w="1848" w:type="dxa"/>
            <w:noWrap/>
            <w:vAlign w:val="center"/>
            <w:hideMark/>
          </w:tcPr>
          <w:p w14:paraId="2CB0C5BB" w14:textId="77777777" w:rsidR="00B950BF" w:rsidRPr="00B950BF" w:rsidRDefault="00B950BF" w:rsidP="00B950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107965</w:t>
            </w:r>
          </w:p>
        </w:tc>
        <w:tc>
          <w:tcPr>
            <w:tcW w:w="2410" w:type="dxa"/>
            <w:noWrap/>
            <w:vAlign w:val="center"/>
            <w:hideMark/>
          </w:tcPr>
          <w:p w14:paraId="149E64DD" w14:textId="77777777" w:rsidR="00B950BF" w:rsidRPr="00B950BF" w:rsidRDefault="00B950BF" w:rsidP="00B950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110853</w:t>
            </w:r>
          </w:p>
        </w:tc>
        <w:tc>
          <w:tcPr>
            <w:tcW w:w="2807" w:type="dxa"/>
            <w:noWrap/>
            <w:vAlign w:val="center"/>
            <w:hideMark/>
          </w:tcPr>
          <w:p w14:paraId="1B90222B" w14:textId="77777777" w:rsidR="00B950BF" w:rsidRPr="00B950BF" w:rsidRDefault="00B950BF" w:rsidP="00B950B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-2.61</w:t>
            </w:r>
          </w:p>
        </w:tc>
      </w:tr>
      <w:tr w:rsidR="00B950BF" w:rsidRPr="00B950BF" w14:paraId="21FA0718" w14:textId="77777777" w:rsidTr="00B950BF">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169" w:type="dxa"/>
            <w:noWrap/>
            <w:vAlign w:val="center"/>
            <w:hideMark/>
          </w:tcPr>
          <w:p w14:paraId="342C4F3A" w14:textId="77777777" w:rsidR="00B950BF" w:rsidRPr="00B950BF" w:rsidRDefault="00B950BF" w:rsidP="00B950BF">
            <w:pPr>
              <w:jc w:val="center"/>
              <w:rPr>
                <w:rFonts w:eastAsia="Times New Roman" w:cs="Calibri"/>
                <w:color w:val="000000"/>
                <w:sz w:val="20"/>
                <w:szCs w:val="20"/>
                <w:lang w:val="en-IN" w:eastAsia="en-IN"/>
              </w:rPr>
            </w:pPr>
            <w:r w:rsidRPr="00B950BF">
              <w:rPr>
                <w:rFonts w:eastAsia="Times New Roman" w:cs="Calibri"/>
                <w:color w:val="000000"/>
                <w:sz w:val="20"/>
                <w:szCs w:val="20"/>
                <w:lang w:val="en-IN" w:eastAsia="en-IN"/>
              </w:rPr>
              <w:t>6</w:t>
            </w:r>
          </w:p>
        </w:tc>
        <w:tc>
          <w:tcPr>
            <w:tcW w:w="1169" w:type="dxa"/>
            <w:noWrap/>
            <w:vAlign w:val="center"/>
            <w:hideMark/>
          </w:tcPr>
          <w:p w14:paraId="22E846AE" w14:textId="77777777"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2026</w:t>
            </w:r>
          </w:p>
        </w:tc>
        <w:tc>
          <w:tcPr>
            <w:tcW w:w="1848" w:type="dxa"/>
            <w:noWrap/>
            <w:vAlign w:val="center"/>
            <w:hideMark/>
          </w:tcPr>
          <w:p w14:paraId="43EC362F" w14:textId="77777777"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25494</w:t>
            </w:r>
          </w:p>
        </w:tc>
        <w:tc>
          <w:tcPr>
            <w:tcW w:w="2410" w:type="dxa"/>
            <w:noWrap/>
            <w:vAlign w:val="center"/>
            <w:hideMark/>
          </w:tcPr>
          <w:p w14:paraId="57E79306" w14:textId="77777777"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107965</w:t>
            </w:r>
          </w:p>
        </w:tc>
        <w:tc>
          <w:tcPr>
            <w:tcW w:w="2807" w:type="dxa"/>
            <w:noWrap/>
            <w:vAlign w:val="center"/>
            <w:hideMark/>
          </w:tcPr>
          <w:p w14:paraId="6A0020DF" w14:textId="77777777" w:rsidR="00B950BF" w:rsidRPr="00B950BF" w:rsidRDefault="00B950BF" w:rsidP="00B950B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lang w:val="en-IN" w:eastAsia="en-IN"/>
              </w:rPr>
            </w:pPr>
            <w:r w:rsidRPr="00B950BF">
              <w:rPr>
                <w:rFonts w:eastAsia="Times New Roman" w:cs="Calibri"/>
                <w:color w:val="000000"/>
                <w:sz w:val="20"/>
                <w:szCs w:val="20"/>
                <w:lang w:val="en-IN" w:eastAsia="en-IN"/>
              </w:rPr>
              <w:t>-76.39</w:t>
            </w:r>
          </w:p>
        </w:tc>
      </w:tr>
    </w:tbl>
    <w:p w14:paraId="29F136E6" w14:textId="2E37DC54" w:rsidR="00D21FCE" w:rsidRDefault="00B950BF" w:rsidP="00B950BF">
      <w:pPr>
        <w:pStyle w:val="NoSpacing"/>
        <w:spacing w:line="276" w:lineRule="auto"/>
      </w:pPr>
      <w:r>
        <w:br w:type="textWrapping" w:clear="all"/>
      </w:r>
      <w:r w:rsidR="00000000">
        <w:t>Discussion:</w:t>
      </w:r>
    </w:p>
    <w:p w14:paraId="084FA7CC" w14:textId="74477998" w:rsidR="00B950BF" w:rsidRPr="00B950BF" w:rsidRDefault="00B950BF" w:rsidP="00B950BF">
      <w:pPr>
        <w:pStyle w:val="NoSpacing"/>
        <w:numPr>
          <w:ilvl w:val="0"/>
          <w:numId w:val="39"/>
        </w:numPr>
        <w:spacing w:line="276" w:lineRule="auto"/>
        <w:rPr>
          <w:lang w:val="en-IN"/>
        </w:rPr>
      </w:pPr>
      <w:r w:rsidRPr="00B950BF">
        <w:rPr>
          <w:lang w:val="en-IN"/>
        </w:rPr>
        <w:t>Crashes rose sharply from 2020 to 2021 and then stayed at a generally high level up to 2024.</w:t>
      </w:r>
    </w:p>
    <w:p w14:paraId="72E4EA70" w14:textId="77777777" w:rsidR="00B950BF" w:rsidRPr="00B950BF" w:rsidRDefault="00B950BF" w:rsidP="00B950BF">
      <w:pPr>
        <w:pStyle w:val="NoSpacing"/>
        <w:numPr>
          <w:ilvl w:val="0"/>
          <w:numId w:val="39"/>
        </w:numPr>
        <w:spacing w:line="276" w:lineRule="auto"/>
        <w:rPr>
          <w:lang w:val="en-IN"/>
        </w:rPr>
      </w:pPr>
      <w:r w:rsidRPr="00B950BF">
        <w:rPr>
          <w:lang w:val="en-IN"/>
        </w:rPr>
        <w:lastRenderedPageBreak/>
        <w:t>From 2022 to 2025, crash numbers only changed slightly each year, showing a mostly stable but high crash level.</w:t>
      </w:r>
    </w:p>
    <w:p w14:paraId="5302C6C5" w14:textId="77777777" w:rsidR="00B950BF" w:rsidRDefault="00B950BF" w:rsidP="00B950BF">
      <w:pPr>
        <w:pStyle w:val="NoSpacing"/>
        <w:numPr>
          <w:ilvl w:val="0"/>
          <w:numId w:val="39"/>
        </w:numPr>
        <w:spacing w:line="276" w:lineRule="auto"/>
        <w:rPr>
          <w:lang w:val="en-IN"/>
        </w:rPr>
      </w:pPr>
      <w:r w:rsidRPr="00B950BF">
        <w:rPr>
          <w:lang w:val="en-IN"/>
        </w:rPr>
        <w:t>The huge drop in 2026 likely means the data for that year is incomplete or only covers part of the year, not a real safety improvement.</w:t>
      </w:r>
    </w:p>
    <w:p w14:paraId="62B07E37" w14:textId="77777777" w:rsidR="00B950BF" w:rsidRPr="00B950BF" w:rsidRDefault="00B950BF" w:rsidP="00B950BF">
      <w:pPr>
        <w:pStyle w:val="NoSpacing"/>
        <w:spacing w:line="276" w:lineRule="auto"/>
        <w:rPr>
          <w:lang w:val="en-IN"/>
        </w:rPr>
      </w:pPr>
    </w:p>
    <w:p w14:paraId="4AA00151" w14:textId="3E5B4E7A" w:rsidR="00B950BF" w:rsidRPr="00B950BF" w:rsidRDefault="00B950BF" w:rsidP="00B950BF">
      <w:pPr>
        <w:pStyle w:val="Heading1"/>
        <w15:collapsed/>
        <w:rPr>
          <w:rFonts w:asciiTheme="minorHAnsi" w:hAnsiTheme="minorHAnsi"/>
        </w:rPr>
      </w:pPr>
      <w:r>
        <w:rPr>
          <w:rFonts w:asciiTheme="minorHAnsi" w:hAnsiTheme="minorHAnsi"/>
        </w:rPr>
        <w:t>Conclusion</w:t>
      </w:r>
    </w:p>
    <w:p w14:paraId="669D65FA" w14:textId="7DF8BE0D" w:rsidR="00D21FCE" w:rsidRDefault="00000000">
      <w:r>
        <w:t>The project successfully demonstrated how Python and SQL can be used to transform large crash datasets into actionable safety intelligence. Across the three phases, important relationships between crash occurrence, environmental conditions, injury severity, temporal patterns, and geographic locations were identified.</w:t>
      </w:r>
      <w:r>
        <w:br/>
      </w:r>
      <w:r>
        <w:br/>
        <w:t>Driver behavior, traffic exposure, and location-specific risks emerged as the most important contributors to crash occurrence. Evening periods and several road corridors showed elevated injury risk. The findings can support data-driven road-safety strategies, resource allocation, and future predictive analytics initiatives.</w:t>
      </w:r>
    </w:p>
    <w:sectPr w:rsidR="00D21FCE" w:rsidSect="00D601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6F5E3" w14:textId="77777777" w:rsidR="002F0DB9" w:rsidRDefault="002F0DB9" w:rsidP="0062180B">
      <w:pPr>
        <w:spacing w:after="0" w:line="240" w:lineRule="auto"/>
      </w:pPr>
      <w:r>
        <w:separator/>
      </w:r>
    </w:p>
  </w:endnote>
  <w:endnote w:type="continuationSeparator" w:id="0">
    <w:p w14:paraId="450ACB79" w14:textId="77777777" w:rsidR="002F0DB9" w:rsidRDefault="002F0DB9" w:rsidP="00621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C9019" w14:textId="77777777" w:rsidR="002F0DB9" w:rsidRDefault="002F0DB9" w:rsidP="0062180B">
      <w:pPr>
        <w:spacing w:after="0" w:line="240" w:lineRule="auto"/>
      </w:pPr>
      <w:r>
        <w:separator/>
      </w:r>
    </w:p>
  </w:footnote>
  <w:footnote w:type="continuationSeparator" w:id="0">
    <w:p w14:paraId="65F56BE9" w14:textId="77777777" w:rsidR="002F0DB9" w:rsidRDefault="002F0DB9" w:rsidP="006218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5284DA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70D9B"/>
    <w:multiLevelType w:val="hybridMultilevel"/>
    <w:tmpl w:val="61069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7894915"/>
    <w:multiLevelType w:val="hybridMultilevel"/>
    <w:tmpl w:val="C280407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08294115"/>
    <w:multiLevelType w:val="multilevel"/>
    <w:tmpl w:val="FFB8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47978"/>
    <w:multiLevelType w:val="hybridMultilevel"/>
    <w:tmpl w:val="532AE5B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2754F28"/>
    <w:multiLevelType w:val="hybridMultilevel"/>
    <w:tmpl w:val="E35CF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8E06AD"/>
    <w:multiLevelType w:val="hybridMultilevel"/>
    <w:tmpl w:val="A420F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4510D3C"/>
    <w:multiLevelType w:val="hybridMultilevel"/>
    <w:tmpl w:val="EE3AC086"/>
    <w:lvl w:ilvl="0" w:tplc="D4F65CF0">
      <w:start w:val="20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D55772A"/>
    <w:multiLevelType w:val="hybridMultilevel"/>
    <w:tmpl w:val="B0089EE8"/>
    <w:lvl w:ilvl="0" w:tplc="D4F65CF0">
      <w:start w:val="20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5C5C77"/>
    <w:multiLevelType w:val="hybridMultilevel"/>
    <w:tmpl w:val="FF5CF4A4"/>
    <w:lvl w:ilvl="0" w:tplc="D4F65CF0">
      <w:start w:val="20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88D66CC"/>
    <w:multiLevelType w:val="hybridMultilevel"/>
    <w:tmpl w:val="CF7C4B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725819"/>
    <w:multiLevelType w:val="hybridMultilevel"/>
    <w:tmpl w:val="D772E62E"/>
    <w:lvl w:ilvl="0" w:tplc="D4F65CF0">
      <w:start w:val="20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883CDD"/>
    <w:multiLevelType w:val="hybridMultilevel"/>
    <w:tmpl w:val="644C2768"/>
    <w:lvl w:ilvl="0" w:tplc="D4F65CF0">
      <w:start w:val="20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AE5C99"/>
    <w:multiLevelType w:val="hybridMultilevel"/>
    <w:tmpl w:val="69B81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3851F1"/>
    <w:multiLevelType w:val="hybridMultilevel"/>
    <w:tmpl w:val="A6080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6714591"/>
    <w:multiLevelType w:val="hybridMultilevel"/>
    <w:tmpl w:val="27D8E798"/>
    <w:lvl w:ilvl="0" w:tplc="D4F65CF0">
      <w:start w:val="20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B4C20ED"/>
    <w:multiLevelType w:val="hybridMultilevel"/>
    <w:tmpl w:val="AE4C0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45238A"/>
    <w:multiLevelType w:val="hybridMultilevel"/>
    <w:tmpl w:val="6C569844"/>
    <w:lvl w:ilvl="0" w:tplc="D4F65CF0">
      <w:start w:val="20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3D7115"/>
    <w:multiLevelType w:val="hybridMultilevel"/>
    <w:tmpl w:val="0D4A3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351DB7"/>
    <w:multiLevelType w:val="hybridMultilevel"/>
    <w:tmpl w:val="56D80512"/>
    <w:lvl w:ilvl="0" w:tplc="D4F65CF0">
      <w:start w:val="20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02E2DAB"/>
    <w:multiLevelType w:val="hybridMultilevel"/>
    <w:tmpl w:val="550AB470"/>
    <w:lvl w:ilvl="0" w:tplc="D4F65CF0">
      <w:start w:val="20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737FFB"/>
    <w:multiLevelType w:val="hybridMultilevel"/>
    <w:tmpl w:val="17928E7E"/>
    <w:lvl w:ilvl="0" w:tplc="D4F65CF0">
      <w:start w:val="20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08C4C85"/>
    <w:multiLevelType w:val="hybridMultilevel"/>
    <w:tmpl w:val="87323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F83CC7"/>
    <w:multiLevelType w:val="hybridMultilevel"/>
    <w:tmpl w:val="BB88E77E"/>
    <w:lvl w:ilvl="0" w:tplc="D4F65CF0">
      <w:start w:val="20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A5829CA"/>
    <w:multiLevelType w:val="hybridMultilevel"/>
    <w:tmpl w:val="C248E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1B2F2E"/>
    <w:multiLevelType w:val="multilevel"/>
    <w:tmpl w:val="8C32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AA1D8B"/>
    <w:multiLevelType w:val="multilevel"/>
    <w:tmpl w:val="37BA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D761000"/>
    <w:multiLevelType w:val="multilevel"/>
    <w:tmpl w:val="FB28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F027922"/>
    <w:multiLevelType w:val="hybridMultilevel"/>
    <w:tmpl w:val="C7D85F76"/>
    <w:lvl w:ilvl="0" w:tplc="D4F65CF0">
      <w:start w:val="20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34C01DB"/>
    <w:multiLevelType w:val="hybridMultilevel"/>
    <w:tmpl w:val="B71AF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9DA6851"/>
    <w:multiLevelType w:val="hybridMultilevel"/>
    <w:tmpl w:val="5BBE1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9174515">
    <w:abstractNumId w:val="8"/>
  </w:num>
  <w:num w:numId="2" w16cid:durableId="51470119">
    <w:abstractNumId w:val="6"/>
  </w:num>
  <w:num w:numId="3" w16cid:durableId="1729724306">
    <w:abstractNumId w:val="5"/>
  </w:num>
  <w:num w:numId="4" w16cid:durableId="2028482087">
    <w:abstractNumId w:val="4"/>
  </w:num>
  <w:num w:numId="5" w16cid:durableId="774907553">
    <w:abstractNumId w:val="7"/>
  </w:num>
  <w:num w:numId="6" w16cid:durableId="555554233">
    <w:abstractNumId w:val="3"/>
  </w:num>
  <w:num w:numId="7" w16cid:durableId="1111710051">
    <w:abstractNumId w:val="2"/>
  </w:num>
  <w:num w:numId="8" w16cid:durableId="2088652930">
    <w:abstractNumId w:val="1"/>
  </w:num>
  <w:num w:numId="9" w16cid:durableId="2143692891">
    <w:abstractNumId w:val="0"/>
  </w:num>
  <w:num w:numId="10" w16cid:durableId="764036964">
    <w:abstractNumId w:val="10"/>
  </w:num>
  <w:num w:numId="11" w16cid:durableId="1612470695">
    <w:abstractNumId w:val="18"/>
  </w:num>
  <w:num w:numId="12" w16cid:durableId="882982916">
    <w:abstractNumId w:val="12"/>
  </w:num>
  <w:num w:numId="13" w16cid:durableId="911040353">
    <w:abstractNumId w:val="30"/>
  </w:num>
  <w:num w:numId="14" w16cid:durableId="959727897">
    <w:abstractNumId w:val="38"/>
  </w:num>
  <w:num w:numId="15" w16cid:durableId="889533029">
    <w:abstractNumId w:val="13"/>
  </w:num>
  <w:num w:numId="16" w16cid:durableId="1216546878">
    <w:abstractNumId w:val="37"/>
  </w:num>
  <w:num w:numId="17" w16cid:durableId="559559550">
    <w:abstractNumId w:val="21"/>
  </w:num>
  <w:num w:numId="18" w16cid:durableId="451824244">
    <w:abstractNumId w:val="9"/>
  </w:num>
  <w:num w:numId="19" w16cid:durableId="925765607">
    <w:abstractNumId w:val="24"/>
  </w:num>
  <w:num w:numId="20" w16cid:durableId="2015718083">
    <w:abstractNumId w:val="14"/>
  </w:num>
  <w:num w:numId="21" w16cid:durableId="2038307749">
    <w:abstractNumId w:val="22"/>
  </w:num>
  <w:num w:numId="22" w16cid:durableId="2089769190">
    <w:abstractNumId w:val="26"/>
  </w:num>
  <w:num w:numId="23" w16cid:durableId="518085473">
    <w:abstractNumId w:val="32"/>
  </w:num>
  <w:num w:numId="24" w16cid:durableId="813330421">
    <w:abstractNumId w:val="19"/>
  </w:num>
  <w:num w:numId="25" w16cid:durableId="2143382065">
    <w:abstractNumId w:val="20"/>
  </w:num>
  <w:num w:numId="26" w16cid:durableId="840968058">
    <w:abstractNumId w:val="11"/>
  </w:num>
  <w:num w:numId="27" w16cid:durableId="290015390">
    <w:abstractNumId w:val="16"/>
  </w:num>
  <w:num w:numId="28" w16cid:durableId="558395079">
    <w:abstractNumId w:val="17"/>
  </w:num>
  <w:num w:numId="29" w16cid:durableId="840975653">
    <w:abstractNumId w:val="31"/>
  </w:num>
  <w:num w:numId="30" w16cid:durableId="388457285">
    <w:abstractNumId w:val="15"/>
  </w:num>
  <w:num w:numId="31" w16cid:durableId="1286430203">
    <w:abstractNumId w:val="25"/>
  </w:num>
  <w:num w:numId="32" w16cid:durableId="595403735">
    <w:abstractNumId w:val="23"/>
  </w:num>
  <w:num w:numId="33" w16cid:durableId="1118064680">
    <w:abstractNumId w:val="28"/>
  </w:num>
  <w:num w:numId="34" w16cid:durableId="1810855386">
    <w:abstractNumId w:val="33"/>
  </w:num>
  <w:num w:numId="35" w16cid:durableId="640308147">
    <w:abstractNumId w:val="29"/>
  </w:num>
  <w:num w:numId="36" w16cid:durableId="493689455">
    <w:abstractNumId w:val="34"/>
  </w:num>
  <w:num w:numId="37" w16cid:durableId="440808489">
    <w:abstractNumId w:val="27"/>
  </w:num>
  <w:num w:numId="38" w16cid:durableId="1555778049">
    <w:abstractNumId w:val="35"/>
  </w:num>
  <w:num w:numId="39" w16cid:durableId="111594730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426"/>
    <w:rsid w:val="000C48A3"/>
    <w:rsid w:val="0015074B"/>
    <w:rsid w:val="00197F67"/>
    <w:rsid w:val="001A198C"/>
    <w:rsid w:val="0020544F"/>
    <w:rsid w:val="00245641"/>
    <w:rsid w:val="0029639D"/>
    <w:rsid w:val="002F0DB9"/>
    <w:rsid w:val="00326F90"/>
    <w:rsid w:val="003827DA"/>
    <w:rsid w:val="003A6989"/>
    <w:rsid w:val="003E474F"/>
    <w:rsid w:val="004533AF"/>
    <w:rsid w:val="005F0113"/>
    <w:rsid w:val="0062180B"/>
    <w:rsid w:val="006735FE"/>
    <w:rsid w:val="007E4049"/>
    <w:rsid w:val="009011EB"/>
    <w:rsid w:val="009E5D5C"/>
    <w:rsid w:val="00A4789E"/>
    <w:rsid w:val="00A55978"/>
    <w:rsid w:val="00A841BF"/>
    <w:rsid w:val="00AA1D8D"/>
    <w:rsid w:val="00AC5881"/>
    <w:rsid w:val="00AD4190"/>
    <w:rsid w:val="00B47730"/>
    <w:rsid w:val="00B9488E"/>
    <w:rsid w:val="00B950BF"/>
    <w:rsid w:val="00C50FA7"/>
    <w:rsid w:val="00CB0664"/>
    <w:rsid w:val="00D21FCE"/>
    <w:rsid w:val="00D6017E"/>
    <w:rsid w:val="00DF2AA9"/>
    <w:rsid w:val="00F419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A9671"/>
  <w14:defaultImageDpi w14:val="300"/>
  <w15:docId w15:val="{00D0BC3F-49F7-46CD-B40D-CBC860BC4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7D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735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2">
    <w:name w:val="Grid Table 4 Accent 2"/>
    <w:basedOn w:val="TableNormal"/>
    <w:uiPriority w:val="49"/>
    <w:rsid w:val="006735F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3-Accent2">
    <w:name w:val="Grid Table 3 Accent 2"/>
    <w:basedOn w:val="TableNormal"/>
    <w:uiPriority w:val="48"/>
    <w:rsid w:val="00AC5881"/>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5Dark-Accent2">
    <w:name w:val="Grid Table 5 Dark Accent 2"/>
    <w:basedOn w:val="TableNormal"/>
    <w:uiPriority w:val="50"/>
    <w:rsid w:val="00A841B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2678</Words>
  <Characters>15271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Samjoseph J</cp:lastModifiedBy>
  <cp:revision>2</cp:revision>
  <dcterms:created xsi:type="dcterms:W3CDTF">2026-06-05T19:40:00Z</dcterms:created>
  <dcterms:modified xsi:type="dcterms:W3CDTF">2026-06-05T19:40:00Z</dcterms:modified>
  <cp:category/>
</cp:coreProperties>
</file>